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Speaking Core 1350</w:t>
        <w:br/>
        <w:t>Backend + PWA Implementation Specification</w:t>
      </w:r>
    </w:p>
    <w:p>
      <w:pPr>
        <w:jc w:val="center"/>
      </w:pPr>
      <w:r>
        <w:rPr>
          <w:b/>
          <w:sz w:val="24"/>
        </w:rPr>
        <w:t>Claude Code 바이브코딩용 구현 명세서 · v2.0</w:t>
      </w:r>
    </w:p>
    <w:p>
      <w:pPr>
        <w:jc w:val="center"/>
      </w:pPr>
      <w:r>
        <w:rPr>
          <w:i/>
        </w:rPr>
        <w:t>학습 데이터 1,350개 전체 부록 포함</w:t>
      </w:r>
    </w:p>
    <w:p>
      <w:pPr>
        <w:pStyle w:val="Heading1"/>
      </w:pPr>
      <w:r>
        <w:t>1. 프로젝트 목표</w:t>
      </w:r>
    </w:p>
    <w:p>
      <w:r>
        <w:t>Speaking Core 1350은 영어 회화에서 바로 꺼내 쓰는 능동 어휘를 반복 학습하기 위한 모바일 우선 웹앱이다. 기존 단일 HTML 학습기를 서버 기반 애플리케이션으로 확장하여 iPhone과 PC 사이에서 학습 진도와 복습 스케줄을 동기화한다.</w:t>
      </w:r>
    </w:p>
    <w:p>
      <w:r>
        <w:rPr>
          <w:b/>
        </w:rPr>
        <w:t xml:space="preserve">중요: </w:t>
      </w:r>
      <w:r>
        <w:t>부록의 1,350개 항목 순서는 현재 학습 우선순위용 curated v2 데이터이며, 엄밀한 단일 코퍼스의 절대 사용빈도 순위를 의미하지 않는다. 서비스 구조를 먼저 안정화한 뒤 필요하면 NGSL-S, PHaVE 등 검증된 빈도 자료로 rank를 재보정할 수 있도록 데이터 모델에 priority/rank 필드를 둔다.</w:t>
      </w:r>
    </w:p>
    <w:p>
      <w:pPr>
        <w:pStyle w:val="Heading1"/>
      </w:pPr>
      <w:r>
        <w:t>2. v2 범위</w:t>
      </w:r>
    </w:p>
    <w:p>
      <w:pPr>
        <w:pStyle w:val="ListBullet"/>
      </w:pPr>
      <w:r>
        <w:t>Conversation Chunk 300, Phrasal Verb 150, Core Word 700, Work English 200의 총 1,350개 Seed 데이터 제공</w:t>
      </w:r>
    </w:p>
    <w:p>
      <w:pPr>
        <w:pStyle w:val="ListBullet"/>
      </w:pPr>
      <w:r>
        <w:t>오늘의 30개 학습 큐: 복습 대상 우선 + 남은 슬롯은 신규 항목</w:t>
      </w:r>
    </w:p>
    <w:p>
      <w:pPr>
        <w:pStyle w:val="ListBullet"/>
      </w:pPr>
      <w:r>
        <w:t>다시 / 어려움 / 보통 / 쉬움 평가를 이용한 간격 반복 스케줄링</w:t>
      </w:r>
    </w:p>
    <w:p>
      <w:pPr>
        <w:pStyle w:val="ListBullet"/>
      </w:pPr>
      <w:r>
        <w:t>기기 간 학습 진도 동기화</w:t>
      </w:r>
    </w:p>
    <w:p>
      <w:pPr>
        <w:pStyle w:val="ListBullet"/>
      </w:pPr>
      <w:r>
        <w:t>카테고리 필터, 검색, 랜덤 학습, 취약 항목 우선 학습</w:t>
      </w:r>
    </w:p>
    <w:p>
      <w:pPr>
        <w:pStyle w:val="ListBullet"/>
      </w:pPr>
      <w:r>
        <w:t>브라우저 TTS를 이용한 영어 발음 듣기</w:t>
      </w:r>
    </w:p>
    <w:p>
      <w:pPr>
        <w:pStyle w:val="ListBullet"/>
      </w:pPr>
      <w:r>
        <w:t>한국어를 보고 영어로 말하거나 입력하는 스피킹 회상 모드</w:t>
      </w:r>
    </w:p>
    <w:p>
      <w:pPr>
        <w:pStyle w:val="ListBullet"/>
      </w:pPr>
      <w:r>
        <w:t>PWA 설치 지원 및 모바일 우선 UI</w:t>
      </w:r>
    </w:p>
    <w:p>
      <w:pPr>
        <w:pStyle w:val="ListBullet"/>
      </w:pPr>
      <w:r>
        <w:t>Docker Compose 기반 Hetzner 배포, HTTPS Reverse Proxy 연동</w:t>
      </w:r>
    </w:p>
    <w:p>
      <w:pPr>
        <w:pStyle w:val="ListBullet"/>
      </w:pPr>
      <w:r>
        <w:t>사용자 계정 기반 인증 및 개인별 진도 분리</w:t>
      </w:r>
    </w:p>
    <w:p>
      <w:pPr>
        <w:pStyle w:val="Heading1"/>
      </w:pPr>
      <w:r>
        <w:t>3. 권장 기술 스택</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CE6F1"/>
          </w:tcPr>
          <w:p>
            <w:r>
              <w:t>영역</w:t>
            </w:r>
          </w:p>
        </w:tc>
        <w:tc>
          <w:tcPr>
            <w:tcW w:type="dxa" w:w="3389"/>
            <w:shd w:fill="DCE6F1"/>
          </w:tcPr>
          <w:p>
            <w:r>
              <w:t>권장</w:t>
            </w:r>
          </w:p>
        </w:tc>
        <w:tc>
          <w:tcPr>
            <w:tcW w:type="dxa" w:w="3389"/>
            <w:shd w:fill="DCE6F1"/>
          </w:tcPr>
          <w:p>
            <w:r>
              <w:t>비고</w:t>
            </w:r>
          </w:p>
        </w:tc>
      </w:tr>
      <w:tr>
        <w:tc>
          <w:tcPr>
            <w:tcW w:type="dxa" w:w="3389"/>
          </w:tcPr>
          <w:p>
            <w:r>
              <w:t>Frontend</w:t>
            </w:r>
          </w:p>
        </w:tc>
        <w:tc>
          <w:tcPr>
            <w:tcW w:type="dxa" w:w="3389"/>
          </w:tcPr>
          <w:p>
            <w:r>
              <w:t>Vue 3 + TypeScript + Vite</w:t>
            </w:r>
          </w:p>
        </w:tc>
        <w:tc>
          <w:tcPr>
            <w:tcW w:type="dxa" w:w="3389"/>
          </w:tcPr>
          <w:p>
            <w:r>
              <w:t>모바일 우선 SPA/PWA. 현재 단일 HTML UX를 기준으로 재구성</w:t>
            </w:r>
          </w:p>
        </w:tc>
      </w:tr>
      <w:tr>
        <w:tc>
          <w:tcPr>
            <w:tcW w:type="dxa" w:w="3389"/>
          </w:tcPr>
          <w:p>
            <w:r>
              <w:t>Backend</w:t>
            </w:r>
          </w:p>
        </w:tc>
        <w:tc>
          <w:tcPr>
            <w:tcW w:type="dxa" w:w="3389"/>
          </w:tcPr>
          <w:p>
            <w:r>
              <w:t>NestJS + TypeScript</w:t>
            </w:r>
          </w:p>
        </w:tc>
        <w:tc>
          <w:tcPr>
            <w:tcW w:type="dxa" w:w="3389"/>
          </w:tcPr>
          <w:p>
            <w:r>
              <w:t>REST API. 모듈 단위로 Auth, Learning, Study, Admin 분리</w:t>
            </w:r>
          </w:p>
        </w:tc>
      </w:tr>
      <w:tr>
        <w:tc>
          <w:tcPr>
            <w:tcW w:type="dxa" w:w="3389"/>
          </w:tcPr>
          <w:p>
            <w:r>
              <w:t>ORM</w:t>
            </w:r>
          </w:p>
        </w:tc>
        <w:tc>
          <w:tcPr>
            <w:tcW w:type="dxa" w:w="3389"/>
          </w:tcPr>
          <w:p>
            <w:r>
              <w:t>Prisma</w:t>
            </w:r>
          </w:p>
        </w:tc>
        <w:tc>
          <w:tcPr>
            <w:tcW w:type="dxa" w:w="3389"/>
          </w:tcPr>
          <w:p>
            <w:r>
              <w:t>명확한 schema와 migration, seed script 작성</w:t>
            </w:r>
          </w:p>
        </w:tc>
      </w:tr>
      <w:tr>
        <w:tc>
          <w:tcPr>
            <w:tcW w:type="dxa" w:w="3389"/>
          </w:tcPr>
          <w:p>
            <w:r>
              <w:t>Database</w:t>
            </w:r>
          </w:p>
        </w:tc>
        <w:tc>
          <w:tcPr>
            <w:tcW w:type="dxa" w:w="3389"/>
          </w:tcPr>
          <w:p>
            <w:r>
              <w:t>PostgreSQL 16</w:t>
            </w:r>
          </w:p>
        </w:tc>
        <w:tc>
          <w:tcPr>
            <w:tcW w:type="dxa" w:w="3389"/>
          </w:tcPr>
          <w:p>
            <w:r>
              <w:t>사용자, 학습 항목, 진행률, 세션/리뷰 기록</w:t>
            </w:r>
          </w:p>
        </w:tc>
      </w:tr>
      <w:tr>
        <w:tc>
          <w:tcPr>
            <w:tcW w:type="dxa" w:w="3389"/>
          </w:tcPr>
          <w:p>
            <w:r>
              <w:t>Auth</w:t>
            </w:r>
          </w:p>
        </w:tc>
        <w:tc>
          <w:tcPr>
            <w:tcW w:type="dxa" w:w="3389"/>
          </w:tcPr>
          <w:p>
            <w:r>
              <w:t>JWT Access + Refresh Token, Argon2</w:t>
            </w:r>
          </w:p>
        </w:tc>
        <w:tc>
          <w:tcPr>
            <w:tcW w:type="dxa" w:w="3389"/>
          </w:tcPr>
          <w:p>
            <w:r>
              <w:t>개인 서버라도 외부 공개 시 인증 필수</w:t>
            </w:r>
          </w:p>
        </w:tc>
      </w:tr>
      <w:tr>
        <w:tc>
          <w:tcPr>
            <w:tcW w:type="dxa" w:w="3389"/>
          </w:tcPr>
          <w:p>
            <w:r>
              <w:t>Reverse Proxy</w:t>
            </w:r>
          </w:p>
        </w:tc>
        <w:tc>
          <w:tcPr>
            <w:tcW w:type="dxa" w:w="3389"/>
          </w:tcPr>
          <w:p>
            <w:r>
              <w:t>Caddy 또는 기존 Nginx</w:t>
            </w:r>
          </w:p>
        </w:tc>
        <w:tc>
          <w:tcPr>
            <w:tcW w:type="dxa" w:w="3389"/>
          </w:tcPr>
          <w:p>
            <w:r>
              <w:t>도메인 + HTTPS</w:t>
            </w:r>
          </w:p>
        </w:tc>
      </w:tr>
      <w:tr>
        <w:tc>
          <w:tcPr>
            <w:tcW w:type="dxa" w:w="3389"/>
          </w:tcPr>
          <w:p>
            <w:r>
              <w:t>Deploy</w:t>
            </w:r>
          </w:p>
        </w:tc>
        <w:tc>
          <w:tcPr>
            <w:tcW w:type="dxa" w:w="3389"/>
          </w:tcPr>
          <w:p>
            <w:r>
              <w:t>Docker Compose</w:t>
            </w:r>
          </w:p>
        </w:tc>
        <w:tc>
          <w:tcPr>
            <w:tcW w:type="dxa" w:w="3389"/>
          </w:tcPr>
          <w:p>
            <w:r>
              <w:t>frontend/backend/db를 서비스 단위로 배포</w:t>
            </w:r>
          </w:p>
        </w:tc>
      </w:tr>
      <w:tr>
        <w:tc>
          <w:tcPr>
            <w:tcW w:type="dxa" w:w="3389"/>
          </w:tcPr>
          <w:p>
            <w:r>
              <w:t>Tests</w:t>
            </w:r>
          </w:p>
        </w:tc>
        <w:tc>
          <w:tcPr>
            <w:tcW w:type="dxa" w:w="3389"/>
          </w:tcPr>
          <w:p>
            <w:r>
              <w:t>Vitest/Jest + Supertest</w:t>
            </w:r>
          </w:p>
        </w:tc>
        <w:tc>
          <w:tcPr>
            <w:tcW w:type="dxa" w:w="3389"/>
          </w:tcPr>
          <w:p>
            <w:r>
              <w:t>복습 알고리즘과 핵심 API 우선 테스트</w:t>
            </w:r>
          </w:p>
        </w:tc>
      </w:tr>
    </w:tbl>
    <w:p>
      <w:pPr>
        <w:pStyle w:val="Heading1"/>
      </w:pPr>
      <w:r>
        <w:t>4. 시스템 구조</w:t>
      </w:r>
    </w:p>
    <w:p>
      <w:r>
        <w:rPr>
          <w:rFonts w:ascii="Courier New" w:hAnsi="Courier New"/>
          <w:sz w:val="18"/>
        </w:rPr>
        <w:t>iPhone/PC Browser (PWA)</w:t>
      </w:r>
    </w:p>
    <w:p>
      <w:r>
        <w:rPr>
          <w:rFonts w:ascii="Courier New" w:hAnsi="Courier New"/>
          <w:sz w:val="18"/>
        </w:rPr>
        <w:t xml:space="preserve">  -&gt; HTTPS Reverse Proxy</w:t>
      </w:r>
    </w:p>
    <w:p>
      <w:r>
        <w:rPr>
          <w:rFonts w:ascii="Courier New" w:hAnsi="Courier New"/>
          <w:sz w:val="18"/>
        </w:rPr>
        <w:t xml:space="preserve">    -&gt; Vue Frontend</w:t>
      </w:r>
    </w:p>
    <w:p>
      <w:r>
        <w:rPr>
          <w:rFonts w:ascii="Courier New" w:hAnsi="Courier New"/>
          <w:sz w:val="18"/>
        </w:rPr>
        <w:t xml:space="preserve">    -&gt; NestJS REST API</w:t>
      </w:r>
    </w:p>
    <w:p>
      <w:r>
        <w:rPr>
          <w:rFonts w:ascii="Courier New" w:hAnsi="Courier New"/>
          <w:sz w:val="18"/>
        </w:rPr>
        <w:t xml:space="preserve">         -&gt; PostgreSQL</w:t>
      </w:r>
    </w:p>
    <w:p>
      <w:r>
        <w:rPr>
          <w:rFonts w:ascii="Courier New" w:hAnsi="Courier New"/>
          <w:sz w:val="18"/>
        </w:rPr>
        <w:t xml:space="preserve">         -&gt; Seed: speaking_core_1350_seed_v2.json</w:t>
      </w:r>
    </w:p>
    <w:p>
      <w:pPr>
        <w:pStyle w:val="Heading1"/>
      </w:pPr>
      <w:r>
        <w:t>5. 데이터 모델</w:t>
      </w:r>
    </w:p>
    <w:tbl>
      <w:tblPr>
        <w:tblStyle w:val="TableGrid"/>
        <w:tblW w:type="auto" w:w="0"/>
        <w:jc w:val="center"/>
        <w:tblLook w:firstColumn="1" w:firstRow="1" w:lastColumn="0" w:lastRow="0" w:noHBand="0" w:noVBand="1" w:val="04A0"/>
      </w:tblPr>
      <w:tblGrid>
        <w:gridCol w:w="5083"/>
        <w:gridCol w:w="5083"/>
      </w:tblGrid>
      <w:tr>
        <w:tc>
          <w:tcPr>
            <w:tcW w:type="dxa" w:w="5083"/>
            <w:shd w:fill="DCE6F1"/>
          </w:tcPr>
          <w:p>
            <w:r>
              <w:t>테이블</w:t>
            </w:r>
          </w:p>
        </w:tc>
        <w:tc>
          <w:tcPr>
            <w:tcW w:type="dxa" w:w="5083"/>
            <w:shd w:fill="DCE6F1"/>
          </w:tcPr>
          <w:p>
            <w:r>
              <w:t>주요 필드</w:t>
            </w:r>
          </w:p>
        </w:tc>
      </w:tr>
      <w:tr>
        <w:tc>
          <w:tcPr>
            <w:tcW w:type="dxa" w:w="5083"/>
          </w:tcPr>
          <w:p>
            <w:r>
              <w:t>User</w:t>
            </w:r>
          </w:p>
        </w:tc>
        <w:tc>
          <w:tcPr>
            <w:tcW w:type="dxa" w:w="5083"/>
          </w:tcPr>
          <w:p>
            <w:r>
              <w:t>id, email, passwordHash, displayName, createdAt, updatedAt</w:t>
            </w:r>
          </w:p>
        </w:tc>
      </w:tr>
      <w:tr>
        <w:tc>
          <w:tcPr>
            <w:tcW w:type="dxa" w:w="5083"/>
          </w:tcPr>
          <w:p>
            <w:r>
              <w:t>LearningItem</w:t>
            </w:r>
          </w:p>
        </w:tc>
        <w:tc>
          <w:tcPr>
            <w:tcW w:type="dxa" w:w="5083"/>
          </w:tcPr>
          <w:p>
            <w:r>
              <w:t>id, category, english, korean, example, priority, isActive, createdAt, updatedAt</w:t>
            </w:r>
          </w:p>
        </w:tc>
      </w:tr>
      <w:tr>
        <w:tc>
          <w:tcPr>
            <w:tcW w:type="dxa" w:w="5083"/>
          </w:tcPr>
          <w:p>
            <w:r>
              <w:t>LearningProgress</w:t>
            </w:r>
          </w:p>
        </w:tc>
        <w:tc>
          <w:tcPr>
            <w:tcW w:type="dxa" w:w="5083"/>
          </w:tcPr>
          <w:p>
            <w:r>
              <w:t>id, userId, learningItemId, reps, ease, intervalDays, dueDate, lapses, lastReviewedAt, createdAt, updatedAt</w:t>
            </w:r>
          </w:p>
        </w:tc>
      </w:tr>
      <w:tr>
        <w:tc>
          <w:tcPr>
            <w:tcW w:type="dxa" w:w="5083"/>
          </w:tcPr>
          <w:p>
            <w:r>
              <w:t>StudySession</w:t>
            </w:r>
          </w:p>
        </w:tc>
        <w:tc>
          <w:tcPr>
            <w:tcW w:type="dxa" w:w="5083"/>
          </w:tcPr>
          <w:p>
            <w:r>
              <w:t>id, userId, mode, startedAt, endedAt, reviewedCount</w:t>
            </w:r>
          </w:p>
        </w:tc>
      </w:tr>
      <w:tr>
        <w:tc>
          <w:tcPr>
            <w:tcW w:type="dxa" w:w="5083"/>
          </w:tcPr>
          <w:p>
            <w:r>
              <w:t>StudyReview</w:t>
            </w:r>
          </w:p>
        </w:tc>
        <w:tc>
          <w:tcPr>
            <w:tcW w:type="dxa" w:w="5083"/>
          </w:tcPr>
          <w:p>
            <w:r>
              <w:t>id, sessionId, userId, learningItemId, rating(1-4), previousInterval, nextInterval, reviewedAt</w:t>
            </w:r>
          </w:p>
        </w:tc>
      </w:tr>
    </w:tbl>
    <w:p>
      <w:pPr>
        <w:pStyle w:val="Heading1"/>
      </w:pPr>
      <w:r>
        <w:t>6. REST API</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CE6F1"/>
          </w:tcPr>
          <w:p>
            <w:r>
              <w:t>Method</w:t>
            </w:r>
          </w:p>
        </w:tc>
        <w:tc>
          <w:tcPr>
            <w:tcW w:type="dxa" w:w="3389"/>
            <w:shd w:fill="DCE6F1"/>
          </w:tcPr>
          <w:p>
            <w:r>
              <w:t>Path</w:t>
            </w:r>
          </w:p>
        </w:tc>
        <w:tc>
          <w:tcPr>
            <w:tcW w:type="dxa" w:w="3389"/>
            <w:shd w:fill="DCE6F1"/>
          </w:tcPr>
          <w:p>
            <w:r>
              <w:t>역할</w:t>
            </w:r>
          </w:p>
        </w:tc>
      </w:tr>
      <w:tr>
        <w:tc>
          <w:tcPr>
            <w:tcW w:type="dxa" w:w="3389"/>
          </w:tcPr>
          <w:p>
            <w:r>
              <w:t>POST</w:t>
            </w:r>
          </w:p>
        </w:tc>
        <w:tc>
          <w:tcPr>
            <w:tcW w:type="dxa" w:w="3389"/>
          </w:tcPr>
          <w:p>
            <w:r>
              <w:t>/auth/register</w:t>
            </w:r>
          </w:p>
        </w:tc>
        <w:tc>
          <w:tcPr>
            <w:tcW w:type="dxa" w:w="3389"/>
          </w:tcPr>
          <w:p>
            <w:r>
              <w:t>회원 생성</w:t>
            </w:r>
          </w:p>
        </w:tc>
      </w:tr>
      <w:tr>
        <w:tc>
          <w:tcPr>
            <w:tcW w:type="dxa" w:w="3389"/>
          </w:tcPr>
          <w:p>
            <w:r>
              <w:t>POST</w:t>
            </w:r>
          </w:p>
        </w:tc>
        <w:tc>
          <w:tcPr>
            <w:tcW w:type="dxa" w:w="3389"/>
          </w:tcPr>
          <w:p>
            <w:r>
              <w:t>/auth/login</w:t>
            </w:r>
          </w:p>
        </w:tc>
        <w:tc>
          <w:tcPr>
            <w:tcW w:type="dxa" w:w="3389"/>
          </w:tcPr>
          <w:p>
            <w:r>
              <w:t>로그인</w:t>
            </w:r>
          </w:p>
        </w:tc>
      </w:tr>
      <w:tr>
        <w:tc>
          <w:tcPr>
            <w:tcW w:type="dxa" w:w="3389"/>
          </w:tcPr>
          <w:p>
            <w:r>
              <w:t>POST</w:t>
            </w:r>
          </w:p>
        </w:tc>
        <w:tc>
          <w:tcPr>
            <w:tcW w:type="dxa" w:w="3389"/>
          </w:tcPr>
          <w:p>
            <w:r>
              <w:t>/auth/refresh</w:t>
            </w:r>
          </w:p>
        </w:tc>
        <w:tc>
          <w:tcPr>
            <w:tcW w:type="dxa" w:w="3389"/>
          </w:tcPr>
          <w:p>
            <w:r>
              <w:t>Access Token 갱신</w:t>
            </w:r>
          </w:p>
        </w:tc>
      </w:tr>
      <w:tr>
        <w:tc>
          <w:tcPr>
            <w:tcW w:type="dxa" w:w="3389"/>
          </w:tcPr>
          <w:p>
            <w:r>
              <w:t>POST</w:t>
            </w:r>
          </w:p>
        </w:tc>
        <w:tc>
          <w:tcPr>
            <w:tcW w:type="dxa" w:w="3389"/>
          </w:tcPr>
          <w:p>
            <w:r>
              <w:t>/auth/logout</w:t>
            </w:r>
          </w:p>
        </w:tc>
        <w:tc>
          <w:tcPr>
            <w:tcW w:type="dxa" w:w="3389"/>
          </w:tcPr>
          <w:p>
            <w:r>
              <w:t>Refresh Token 폐기</w:t>
            </w:r>
          </w:p>
        </w:tc>
      </w:tr>
      <w:tr>
        <w:tc>
          <w:tcPr>
            <w:tcW w:type="dxa" w:w="3389"/>
          </w:tcPr>
          <w:p>
            <w:r>
              <w:t>GET</w:t>
            </w:r>
          </w:p>
        </w:tc>
        <w:tc>
          <w:tcPr>
            <w:tcW w:type="dxa" w:w="3389"/>
          </w:tcPr>
          <w:p>
            <w:r>
              <w:t>/learning-items</w:t>
            </w:r>
          </w:p>
        </w:tc>
        <w:tc>
          <w:tcPr>
            <w:tcW w:type="dxa" w:w="3389"/>
          </w:tcPr>
          <w:p>
            <w:r>
              <w:t>카테고리/검색/페이지 필터</w:t>
            </w:r>
          </w:p>
        </w:tc>
      </w:tr>
      <w:tr>
        <w:tc>
          <w:tcPr>
            <w:tcW w:type="dxa" w:w="3389"/>
          </w:tcPr>
          <w:p>
            <w:r>
              <w:t>GET</w:t>
            </w:r>
          </w:p>
        </w:tc>
        <w:tc>
          <w:tcPr>
            <w:tcW w:type="dxa" w:w="3389"/>
          </w:tcPr>
          <w:p>
            <w:r>
              <w:t>/learning-items/:id</w:t>
            </w:r>
          </w:p>
        </w:tc>
        <w:tc>
          <w:tcPr>
            <w:tcW w:type="dxa" w:w="3389"/>
          </w:tcPr>
          <w:p>
            <w:r>
              <w:t>항목 상세</w:t>
            </w:r>
          </w:p>
        </w:tc>
      </w:tr>
      <w:tr>
        <w:tc>
          <w:tcPr>
            <w:tcW w:type="dxa" w:w="3389"/>
          </w:tcPr>
          <w:p>
            <w:r>
              <w:t>GET</w:t>
            </w:r>
          </w:p>
        </w:tc>
        <w:tc>
          <w:tcPr>
            <w:tcW w:type="dxa" w:w="3389"/>
          </w:tcPr>
          <w:p>
            <w:r>
              <w:t>/study/daily?limit=30</w:t>
            </w:r>
          </w:p>
        </w:tc>
        <w:tc>
          <w:tcPr>
            <w:tcW w:type="dxa" w:w="3389"/>
          </w:tcPr>
          <w:p>
            <w:r>
              <w:t>복습 우선 + 신규 보충 오늘 큐</w:t>
            </w:r>
          </w:p>
        </w:tc>
      </w:tr>
      <w:tr>
        <w:tc>
          <w:tcPr>
            <w:tcW w:type="dxa" w:w="3389"/>
          </w:tcPr>
          <w:p>
            <w:r>
              <w:t>GET</w:t>
            </w:r>
          </w:p>
        </w:tc>
        <w:tc>
          <w:tcPr>
            <w:tcW w:type="dxa" w:w="3389"/>
          </w:tcPr>
          <w:p>
            <w:r>
              <w:t>/study/due</w:t>
            </w:r>
          </w:p>
        </w:tc>
        <w:tc>
          <w:tcPr>
            <w:tcW w:type="dxa" w:w="3389"/>
          </w:tcPr>
          <w:p>
            <w:r>
              <w:t>복습 대상</w:t>
            </w:r>
          </w:p>
        </w:tc>
      </w:tr>
      <w:tr>
        <w:tc>
          <w:tcPr>
            <w:tcW w:type="dxa" w:w="3389"/>
          </w:tcPr>
          <w:p>
            <w:r>
              <w:t>GET</w:t>
            </w:r>
          </w:p>
        </w:tc>
        <w:tc>
          <w:tcPr>
            <w:tcW w:type="dxa" w:w="3389"/>
          </w:tcPr>
          <w:p>
            <w:r>
              <w:t>/study/new</w:t>
            </w:r>
          </w:p>
        </w:tc>
        <w:tc>
          <w:tcPr>
            <w:tcW w:type="dxa" w:w="3389"/>
          </w:tcPr>
          <w:p>
            <w:r>
              <w:t>신규 대상</w:t>
            </w:r>
          </w:p>
        </w:tc>
      </w:tr>
      <w:tr>
        <w:tc>
          <w:tcPr>
            <w:tcW w:type="dxa" w:w="3389"/>
          </w:tcPr>
          <w:p>
            <w:r>
              <w:t>GET</w:t>
            </w:r>
          </w:p>
        </w:tc>
        <w:tc>
          <w:tcPr>
            <w:tcW w:type="dxa" w:w="3389"/>
          </w:tcPr>
          <w:p>
            <w:r>
              <w:t>/study/weak</w:t>
            </w:r>
          </w:p>
        </w:tc>
        <w:tc>
          <w:tcPr>
            <w:tcW w:type="dxa" w:w="3389"/>
          </w:tcPr>
          <w:p>
            <w:r>
              <w:t>취약도 우선</w:t>
            </w:r>
          </w:p>
        </w:tc>
      </w:tr>
      <w:tr>
        <w:tc>
          <w:tcPr>
            <w:tcW w:type="dxa" w:w="3389"/>
          </w:tcPr>
          <w:p>
            <w:r>
              <w:t>POST</w:t>
            </w:r>
          </w:p>
        </w:tc>
        <w:tc>
          <w:tcPr>
            <w:tcW w:type="dxa" w:w="3389"/>
          </w:tcPr>
          <w:p>
            <w:r>
              <w:t>/study/sessions</w:t>
            </w:r>
          </w:p>
        </w:tc>
        <w:tc>
          <w:tcPr>
            <w:tcW w:type="dxa" w:w="3389"/>
          </w:tcPr>
          <w:p>
            <w:r>
              <w:t>학습 세션 시작</w:t>
            </w:r>
          </w:p>
        </w:tc>
      </w:tr>
      <w:tr>
        <w:tc>
          <w:tcPr>
            <w:tcW w:type="dxa" w:w="3389"/>
          </w:tcPr>
          <w:p>
            <w:r>
              <w:t>POST</w:t>
            </w:r>
          </w:p>
        </w:tc>
        <w:tc>
          <w:tcPr>
            <w:tcW w:type="dxa" w:w="3389"/>
          </w:tcPr>
          <w:p>
            <w:r>
              <w:t>/study/reviews</w:t>
            </w:r>
          </w:p>
        </w:tc>
        <w:tc>
          <w:tcPr>
            <w:tcW w:type="dxa" w:w="3389"/>
          </w:tcPr>
          <w:p>
            <w:r>
              <w:t>평가 저장 및 다음 복습일 계산</w:t>
            </w:r>
          </w:p>
        </w:tc>
      </w:tr>
      <w:tr>
        <w:tc>
          <w:tcPr>
            <w:tcW w:type="dxa" w:w="3389"/>
          </w:tcPr>
          <w:p>
            <w:r>
              <w:t>PATCH</w:t>
            </w:r>
          </w:p>
        </w:tc>
        <w:tc>
          <w:tcPr>
            <w:tcW w:type="dxa" w:w="3389"/>
          </w:tcPr>
          <w:p>
            <w:r>
              <w:t>/study/sessions/:id/finish</w:t>
            </w:r>
          </w:p>
        </w:tc>
        <w:tc>
          <w:tcPr>
            <w:tcW w:type="dxa" w:w="3389"/>
          </w:tcPr>
          <w:p>
            <w:r>
              <w:t>세션 종료</w:t>
            </w:r>
          </w:p>
        </w:tc>
      </w:tr>
      <w:tr>
        <w:tc>
          <w:tcPr>
            <w:tcW w:type="dxa" w:w="3389"/>
          </w:tcPr>
          <w:p>
            <w:r>
              <w:t>GET</w:t>
            </w:r>
          </w:p>
        </w:tc>
        <w:tc>
          <w:tcPr>
            <w:tcW w:type="dxa" w:w="3389"/>
          </w:tcPr>
          <w:p>
            <w:r>
              <w:t>/progress/summary</w:t>
            </w:r>
          </w:p>
        </w:tc>
        <w:tc>
          <w:tcPr>
            <w:tcW w:type="dxa" w:w="3389"/>
          </w:tcPr>
          <w:p>
            <w:r>
              <w:t>전체/카테고리별 진행률</w:t>
            </w:r>
          </w:p>
        </w:tc>
      </w:tr>
      <w:tr>
        <w:tc>
          <w:tcPr>
            <w:tcW w:type="dxa" w:w="3389"/>
          </w:tcPr>
          <w:p>
            <w:r>
              <w:t>GET</w:t>
            </w:r>
          </w:p>
        </w:tc>
        <w:tc>
          <w:tcPr>
            <w:tcW w:type="dxa" w:w="3389"/>
          </w:tcPr>
          <w:p>
            <w:r>
              <w:t>/progress/calendar</w:t>
            </w:r>
          </w:p>
        </w:tc>
        <w:tc>
          <w:tcPr>
            <w:tcW w:type="dxa" w:w="3389"/>
          </w:tcPr>
          <w:p>
            <w:r>
              <w:t>일자별 학습량</w:t>
            </w:r>
          </w:p>
        </w:tc>
      </w:tr>
    </w:tbl>
    <w:p>
      <w:pPr>
        <w:pStyle w:val="Heading1"/>
      </w:pPr>
      <w:r>
        <w:t>7. 간격 반복 로직</w:t>
      </w:r>
    </w:p>
    <w:p>
      <w:r>
        <w:t>현재 학습기의 로직을 v2 기준으로 서버 측에서 결정적으로 계산한다. 클라이언트는 rating만 전달하고 서버가 다음 dueDate를 계산한다.</w:t>
      </w:r>
    </w:p>
    <w:p>
      <w:pPr>
        <w:pStyle w:val="ListBullet"/>
      </w:pPr>
      <w:r>
        <w:t>Rating 1 (다시): lapses +1, reps +1, interval=1일, ease=max(1.3, ease-0.2)</w:t>
      </w:r>
    </w:p>
    <w:p>
      <w:pPr>
        <w:pStyle w:val="ListBullet"/>
      </w:pPr>
      <w:r>
        <w:t>Rating 2 (어려움): reps +1, interval=max(1, round(previousInterval*1.4)), ease=max(1.3, ease-0.05)</w:t>
      </w:r>
    </w:p>
    <w:p>
      <w:pPr>
        <w:pStyle w:val="ListBullet"/>
      </w:pPr>
      <w:r>
        <w:t>Rating 3 (보통): reps +1, 신규면 2일, 그 외 round(interval*ease)</w:t>
      </w:r>
    </w:p>
    <w:p>
      <w:pPr>
        <w:pStyle w:val="ListBullet"/>
      </w:pPr>
      <w:r>
        <w:t>Rating 4 (쉬움): reps +1, ease=min(3.2, ease+0.08), 신규면 4일, 그 외 round(interval*(ease+0.15))</w:t>
      </w:r>
    </w:p>
    <w:p>
      <w:pPr>
        <w:pStyle w:val="ListBullet"/>
      </w:pPr>
      <w:r>
        <w:t>daily queue는 dueDate &lt;= 오늘인 항목을 먼저 dueDate 오름차순으로 가져오고, limit까지 신규(reps=0) 항목으로 채운다.</w:t>
      </w:r>
    </w:p>
    <w:p>
      <w:pPr>
        <w:pStyle w:val="ListBullet"/>
      </w:pPr>
      <w:r>
        <w:t>같은 요청에서 중복 항목이 나오지 않게 하고, 사용자의 timezone 기준 날짜를 사용한다.</w:t>
      </w:r>
    </w:p>
    <w:p>
      <w:pPr>
        <w:pStyle w:val="Heading1"/>
      </w:pPr>
      <w:r>
        <w:t>8. 화면 요구사항</w:t>
      </w:r>
    </w:p>
    <w:p>
      <w:pPr>
        <w:pStyle w:val="ListBullet"/>
      </w:pPr>
      <w:r>
        <w:t>대시보드: 전체 1,350, 학습 완료, 오늘 복습, 오늘 학습, 진행률</w:t>
      </w:r>
    </w:p>
    <w:p>
      <w:pPr>
        <w:pStyle w:val="ListBullet"/>
      </w:pPr>
      <w:r>
        <w:t>오늘의 30개 / 복습만 / 새 항목 / 취약도 학습 모드</w:t>
      </w:r>
    </w:p>
    <w:p>
      <w:pPr>
        <w:pStyle w:val="ListBullet"/>
      </w:pPr>
      <w:r>
        <w:t>학습 카드: category, English, Korean, example, TTS, 뜻 가리기</w:t>
      </w:r>
    </w:p>
    <w:p>
      <w:pPr>
        <w:pStyle w:val="ListBullet"/>
      </w:pPr>
      <w:r>
        <w:t>스피킹 모드: Korean prompt -&gt; 사용자가 영어를 먼저 소리내거나 입력 -&gt; 정답 비교</w:t>
      </w:r>
    </w:p>
    <w:p>
      <w:pPr>
        <w:pStyle w:val="ListBullet"/>
      </w:pPr>
      <w:r>
        <w:t>평가 버튼: 다시 / 어려움 / 보통 / 쉬움</w:t>
      </w:r>
    </w:p>
    <w:p>
      <w:pPr>
        <w:pStyle w:val="ListBullet"/>
      </w:pPr>
      <w:r>
        <w:t>학습 리스트: 검색, 카테고리, 학습상태, 다음 복습일</w:t>
      </w:r>
    </w:p>
    <w:p>
      <w:pPr>
        <w:pStyle w:val="ListBullet"/>
      </w:pPr>
      <w:r>
        <w:t>모바일 Safari에서 홈 화면 추가 시 앱처럼 표시되도록 manifest + service worker 구성</w:t>
      </w:r>
    </w:p>
    <w:p>
      <w:pPr>
        <w:pStyle w:val="ListBullet"/>
      </w:pPr>
      <w:r>
        <w:t>다크 모드 기본. 한 손 조작 가능하도록 주요 평가 버튼을 하단에 배치</w:t>
      </w:r>
    </w:p>
    <w:p>
      <w:pPr>
        <w:pStyle w:val="Heading1"/>
      </w:pPr>
      <w:r>
        <w:t>9. Hetzner 배포 요구사항</w:t>
      </w:r>
    </w:p>
    <w:p>
      <w:pPr>
        <w:pStyle w:val="ListBullet"/>
      </w:pPr>
      <w:r>
        <w:t>Docker Compose 서비스: frontend, backend, postgres</w:t>
      </w:r>
    </w:p>
    <w:p>
      <w:pPr>
        <w:pStyle w:val="ListBullet"/>
      </w:pPr>
      <w:r>
        <w:t>PostgreSQL volume 영속화 및 주기적 백업 경로 제공</w:t>
      </w:r>
    </w:p>
    <w:p>
      <w:pPr>
        <w:pStyle w:val="ListBullet"/>
      </w:pPr>
      <w:r>
        <w:t>.env.example 작성: DATABASE_URL, JWT_SECRET, JWT_REFRESH_SECRET, FRONTEND_ORIGIN 등</w:t>
      </w:r>
    </w:p>
    <w:p>
      <w:pPr>
        <w:pStyle w:val="ListBullet"/>
      </w:pPr>
      <w:r>
        <w:t>health endpoint와 Docker healthcheck 제공</w:t>
      </w:r>
    </w:p>
    <w:p>
      <w:pPr>
        <w:pStyle w:val="ListBullet"/>
      </w:pPr>
      <w:r>
        <w:t>기존 Reverse Proxy에서 speaking-core.example.com -&gt; frontend, /api -&gt; backend로 라우팅 가능한 예시 제공</w:t>
      </w:r>
    </w:p>
    <w:p>
      <w:pPr>
        <w:pStyle w:val="ListBullet"/>
      </w:pPr>
      <w:r>
        <w:t>운영 DB migration과 seed를 명시적으로 분리: prisma migrate deploy / prisma db seed</w:t>
      </w:r>
    </w:p>
    <w:p>
      <w:pPr>
        <w:pStyle w:val="ListBullet"/>
      </w:pPr>
      <w:r>
        <w:t>초기 배포 후 admin script로 Seed 1,350개가 정확히 적재됐는지 count 검증</w:t>
      </w:r>
    </w:p>
    <w:p>
      <w:pPr>
        <w:pStyle w:val="Heading1"/>
      </w:pPr>
      <w:r>
        <w:t>10. 완료 기준</w:t>
      </w:r>
    </w:p>
    <w:p>
      <w:pPr>
        <w:pStyle w:val="ListBullet"/>
      </w:pPr>
      <w:r>
        <w:t>새 계정으로 로그인 후 iPhone과 PC에서 동일한 진도 확인 가능</w:t>
      </w:r>
    </w:p>
    <w:p>
      <w:pPr>
        <w:pStyle w:val="ListBullet"/>
      </w:pPr>
      <w:r>
        <w:t>1,350개 Seed 항목의 ID/category/english/korean/example이 DB에 적재됨</w:t>
      </w:r>
    </w:p>
    <w:p>
      <w:pPr>
        <w:pStyle w:val="ListBullet"/>
      </w:pPr>
      <w:r>
        <w:t>오늘의 30개가 due 우선 규칙에 따라 반환됨</w:t>
      </w:r>
    </w:p>
    <w:p>
      <w:pPr>
        <w:pStyle w:val="ListBullet"/>
      </w:pPr>
      <w:r>
        <w:t>평가 후 다음 복습일이 서버 DB에 저장되고 재접속해도 유지됨</w:t>
      </w:r>
    </w:p>
    <w:p>
      <w:pPr>
        <w:pStyle w:val="ListBullet"/>
      </w:pPr>
      <w:r>
        <w:t>PWA 홈 화면 실행 가능</w:t>
      </w:r>
    </w:p>
    <w:p>
      <w:pPr>
        <w:pStyle w:val="ListBullet"/>
      </w:pPr>
      <w:r>
        <w:t>모바일 화면에서 가로 스크롤 없이 핵심 학습 UI 사용 가능</w:t>
      </w:r>
    </w:p>
    <w:p>
      <w:pPr>
        <w:pStyle w:val="ListBullet"/>
      </w:pPr>
      <w:r>
        <w:t>브라우저 TTS로 영어 음성 재생 가능</w:t>
      </w:r>
    </w:p>
    <w:p>
      <w:pPr>
        <w:pStyle w:val="ListBullet"/>
      </w:pPr>
      <w:r>
        <w:t>Backend unit/integration test가 복습 알고리즘과 인증/주요 study API를 커버</w:t>
      </w:r>
    </w:p>
    <w:p>
      <w:pPr>
        <w:pStyle w:val="ListBullet"/>
      </w:pPr>
      <w:r>
        <w:t>Docker Compose 한 번으로 Hetzner에서 재현 배포 가능</w:t>
      </w:r>
    </w:p>
    <w:p>
      <w:pPr>
        <w:pStyle w:val="Heading1"/>
      </w:pPr>
      <w:r>
        <w:t>11. Claude Code에 그대로 전달할 구현 프롬프트</w:t>
      </w:r>
    </w:p>
    <w:p>
      <w:r>
        <w:rPr>
          <w:rFonts w:ascii="NanumSquare" w:hAnsi="NanumSquare"/>
          <w:sz w:val="18"/>
        </w:rPr>
        <w:t>너는 senior full-stack engineer다. 이 문서를 Speaking Core 1350의 source of truth로 사용해라.</w:t>
      </w:r>
    </w:p>
    <w:p>
      <w:r>
        <w:rPr>
          <w:rFonts w:ascii="NanumSquare" w:hAnsi="NanumSquare"/>
          <w:sz w:val="18"/>
        </w:rPr>
      </w:r>
    </w:p>
    <w:p>
      <w:r>
        <w:rPr>
          <w:rFonts w:ascii="NanumSquare" w:hAnsi="NanumSquare"/>
          <w:sz w:val="18"/>
        </w:rPr>
        <w:t>목표:</w:t>
      </w:r>
    </w:p>
    <w:p>
      <w:r>
        <w:rPr>
          <w:rFonts w:ascii="NanumSquare" w:hAnsi="NanumSquare"/>
          <w:sz w:val="18"/>
        </w:rPr>
        <w:t>- 현재 정적 HTML 영어 회화 학습기를 사용자 계정과 서버 동기화를 지원하는 모바일 우선 PWA로 재구현한다.</w:t>
      </w:r>
    </w:p>
    <w:p>
      <w:r>
        <w:rPr>
          <w:rFonts w:ascii="NanumSquare" w:hAnsi="NanumSquare"/>
          <w:sz w:val="18"/>
        </w:rPr>
        <w:t>- Backend는 NestJS + TypeScript, DB는 PostgreSQL + Prisma, Frontend는 Vue 3 + TypeScript + Vite를 사용한다.</w:t>
      </w:r>
    </w:p>
    <w:p>
      <w:r>
        <w:rPr>
          <w:rFonts w:ascii="NanumSquare" w:hAnsi="NanumSquare"/>
          <w:sz w:val="18"/>
        </w:rPr>
        <w:t>- Docker Compose로 Hetzner Linux 서버에 배포 가능해야 한다.</w:t>
      </w:r>
    </w:p>
    <w:p>
      <w:r>
        <w:rPr>
          <w:rFonts w:ascii="NanumSquare" w:hAnsi="NanumSquare"/>
          <w:sz w:val="18"/>
        </w:rPr>
      </w:r>
    </w:p>
    <w:p>
      <w:r>
        <w:rPr>
          <w:rFonts w:ascii="NanumSquare" w:hAnsi="NanumSquare"/>
          <w:sz w:val="18"/>
        </w:rPr>
        <w:t>필수 작업 순서:</w:t>
      </w:r>
    </w:p>
    <w:p>
      <w:r>
        <w:rPr>
          <w:rFonts w:ascii="NanumSquare" w:hAnsi="NanumSquare"/>
          <w:sz w:val="18"/>
        </w:rPr>
        <w:t>1. monorepo 구조와 README, .env.example을 만든다.</w:t>
      </w:r>
    </w:p>
    <w:p>
      <w:r>
        <w:rPr>
          <w:rFonts w:ascii="NanumSquare" w:hAnsi="NanumSquare"/>
          <w:sz w:val="18"/>
        </w:rPr>
        <w:t>2. Prisma schema와 migration을 정의한다.</w:t>
      </w:r>
    </w:p>
    <w:p>
      <w:r>
        <w:rPr>
          <w:rFonts w:ascii="NanumSquare" w:hAnsi="NanumSquare"/>
          <w:sz w:val="18"/>
        </w:rPr>
        <w:t>3. 첨부 JSON의 1,350개 학습 데이터를 id를 유지한 채 seed한다.</w:t>
      </w:r>
    </w:p>
    <w:p>
      <w:r>
        <w:rPr>
          <w:rFonts w:ascii="NanumSquare" w:hAnsi="NanumSquare"/>
          <w:sz w:val="18"/>
        </w:rPr>
        <w:t>4. Auth API를 구현한다.</w:t>
      </w:r>
    </w:p>
    <w:p>
      <w:r>
        <w:rPr>
          <w:rFonts w:ascii="NanumSquare" w:hAnsi="NanumSquare"/>
          <w:sz w:val="18"/>
        </w:rPr>
        <w:t>5. Study/Progress API와 간격 반복 알고리즘을 구현하고 테스트한다.</w:t>
      </w:r>
    </w:p>
    <w:p>
      <w:r>
        <w:rPr>
          <w:rFonts w:ascii="NanumSquare" w:hAnsi="NanumSquare"/>
          <w:sz w:val="18"/>
        </w:rPr>
        <w:t>6. Vue PWA UI를 구현한다.</w:t>
      </w:r>
    </w:p>
    <w:p>
      <w:r>
        <w:rPr>
          <w:rFonts w:ascii="NanumSquare" w:hAnsi="NanumSquare"/>
          <w:sz w:val="18"/>
        </w:rPr>
        <w:t>7. Docker Compose와 production 배포 구성을 만든다.</w:t>
      </w:r>
    </w:p>
    <w:p>
      <w:r>
        <w:rPr>
          <w:rFonts w:ascii="NanumSquare" w:hAnsi="NanumSquare"/>
          <w:sz w:val="18"/>
        </w:rPr>
        <w:t>8. seed count=1350, 카테고리별 count=300/150/700/200을 자동 검증한다.</w:t>
      </w:r>
    </w:p>
    <w:p>
      <w:r>
        <w:rPr>
          <w:rFonts w:ascii="NanumSquare" w:hAnsi="NanumSquare"/>
          <w:sz w:val="18"/>
        </w:rPr>
      </w:r>
    </w:p>
    <w:p>
      <w:r>
        <w:rPr>
          <w:rFonts w:ascii="NanumSquare" w:hAnsi="NanumSquare"/>
          <w:sz w:val="18"/>
        </w:rPr>
        <w:t>중요 제약:</w:t>
      </w:r>
    </w:p>
    <w:p>
      <w:r>
        <w:rPr>
          <w:rFonts w:ascii="NanumSquare" w:hAnsi="NanumSquare"/>
          <w:sz w:val="18"/>
        </w:rPr>
        <w:t>- 학습 진도의 source of truth는 backend DB다. localStorage는 로그인 이전 임시 상태 외에는 사용하지 않는다.</w:t>
      </w:r>
    </w:p>
    <w:p>
      <w:r>
        <w:rPr>
          <w:rFonts w:ascii="NanumSquare" w:hAnsi="NanumSquare"/>
          <w:sz w:val="18"/>
        </w:rPr>
        <w:t>- 다음 복습일 계산은 backend에서 수행한다.</w:t>
      </w:r>
    </w:p>
    <w:p>
      <w:r>
        <w:rPr>
          <w:rFonts w:ascii="NanumSquare" w:hAnsi="NanumSquare"/>
          <w:sz w:val="18"/>
        </w:rPr>
        <w:t>- API DTO validation과 전역 error handling을 적용한다.</w:t>
      </w:r>
    </w:p>
    <w:p>
      <w:r>
        <w:rPr>
          <w:rFonts w:ascii="NanumSquare" w:hAnsi="NanumSquare"/>
          <w:sz w:val="18"/>
        </w:rPr>
        <w:t>- refresh token을 안전하게 처리한다.</w:t>
      </w:r>
    </w:p>
    <w:p>
      <w:r>
        <w:rPr>
          <w:rFonts w:ascii="NanumSquare" w:hAnsi="NanumSquare"/>
          <w:sz w:val="18"/>
        </w:rPr>
        <w:t>- 모바일 Safari/PWA를 우선 지원한다.</w:t>
      </w:r>
    </w:p>
    <w:p>
      <w:r>
        <w:rPr>
          <w:rFonts w:ascii="NanumSquare" w:hAnsi="NanumSquare"/>
          <w:sz w:val="18"/>
        </w:rPr>
        <w:t>- 불필요한 복잡도를 추가하지 않는다. v1은 REST API + PostgreSQL 단일 DB로 유지한다.</w:t>
      </w:r>
    </w:p>
    <w:p>
      <w:r>
        <w:rPr>
          <w:rFonts w:ascii="NanumSquare" w:hAnsi="NanumSquare"/>
          <w:sz w:val="18"/>
        </w:rPr>
        <w:t>- 구현 후 실행 명령, migration/seed 명령, 테스트 명령, Hetzner 배포 절차를 README에 정리한다.</w:t>
      </w:r>
    </w:p>
    <w:p>
      <w:r>
        <w:rPr>
          <w:rFonts w:ascii="NanumSquare" w:hAnsi="NanumSquare"/>
          <w:sz w:val="18"/>
        </w:rPr>
      </w:r>
    </w:p>
    <w:p>
      <w:r>
        <w:rPr>
          <w:rFonts w:ascii="NanumSquare" w:hAnsi="NanumSquare"/>
          <w:sz w:val="18"/>
        </w:rPr>
        <w:t>작업 중 애매한 부분은 이 문서의 완료 기준을 우선하고, 구현을 중단시키는 질문 대신 합리적인 기본값을 선택한 뒤 README에 가정을 기록한다.</w:t>
      </w:r>
    </w:p>
    <w:p>
      <w:pPr>
        <w:pStyle w:val="Heading1"/>
      </w:pPr>
      <w:r>
        <w:t>12. 전달 파일</w:t>
      </w:r>
    </w:p>
    <w:p>
      <w:pPr>
        <w:pStyle w:val="ListBullet"/>
      </w:pPr>
      <w:r>
        <w:t>speaking_core_1350_claude_code_spec.pdf - 구현 명세 + 전체 목록</w:t>
      </w:r>
    </w:p>
    <w:p>
      <w:pPr>
        <w:pStyle w:val="ListBullet"/>
      </w:pPr>
      <w:r>
        <w:t>speaking_core_1350_seed_v2.json - DB Seed용 canonical 데이터</w:t>
      </w:r>
    </w:p>
    <w:p>
      <w:pPr>
        <w:pStyle w:val="ListBullet"/>
      </w:pPr>
      <w:r>
        <w:t>speaking_core_1350_seed.csv - 사람이 검토하기 위한 표 형식</w:t>
      </w:r>
    </w:p>
    <w:p>
      <w:pPr>
        <w:sectPr>
          <w:pgSz w:w="12240" w:h="15840"/>
          <w:pgMar w:top="936" w:right="1037" w:bottom="936" w:left="1037" w:header="720" w:footer="720" w:gutter="0"/>
          <w:cols w:space="720"/>
          <w:docGrid w:linePitch="360"/>
        </w:sectPr>
      </w:pPr>
    </w:p>
    <w:p>
      <w:pPr>
        <w:pStyle w:val="Heading1"/>
      </w:pPr>
      <w:r>
        <w:t>부록 A. Speaking Core 1350 전체 학습 데이터</w:t>
      </w:r>
    </w:p>
    <w:p>
      <w:r>
        <w:t>컬럼: ID / Category / English / Korean / Example. 아래 데이터와 JSON Seed의 내용은 동일해야 한다.</w:t>
      </w:r>
    </w:p>
    <w:tbl>
      <w:tblPr>
        <w:tblStyle w:val="TableGrid"/>
        <w:tblW w:type="auto" w:w="0"/>
        <w:jc w:val="center"/>
        <w:tblLook w:firstColumn="1" w:firstRow="1" w:lastColumn="0" w:lastRow="0" w:noHBand="0" w:noVBand="1" w:val="04A0"/>
      </w:tblPr>
      <w:tblGrid>
        <w:gridCol w:w="2938"/>
        <w:gridCol w:w="2938"/>
        <w:gridCol w:w="2938"/>
        <w:gridCol w:w="2938"/>
        <w:gridCol w:w="2938"/>
      </w:tblGrid>
      <w:tr>
        <w:trPr>
          <w:tblHeader w:val="true"/>
        </w:trPr>
        <w:tc>
          <w:tcPr>
            <w:tcW w:type="dxa" w:w="648"/>
            <w:shd w:fill="DCE6F1"/>
            <w:tcMar>
              <w:top w:w="45" w:type="dxa"/>
              <w:start w:w="45" w:type="dxa"/>
              <w:bottom w:w="45" w:type="dxa"/>
              <w:end w:w="45" w:type="dxa"/>
            </w:tcMar>
          </w:tcPr>
          <w:p>
            <w:r>
              <w:rPr>
                <w:b/>
                <w:sz w:val="13"/>
              </w:rPr>
              <w:t>ID</w:t>
            </w:r>
          </w:p>
        </w:tc>
        <w:tc>
          <w:tcPr>
            <w:tcW w:type="dxa" w:w="1512"/>
            <w:shd w:fill="DCE6F1"/>
            <w:tcMar>
              <w:top w:w="45" w:type="dxa"/>
              <w:start w:w="45" w:type="dxa"/>
              <w:bottom w:w="45" w:type="dxa"/>
              <w:end w:w="45" w:type="dxa"/>
            </w:tcMar>
          </w:tcPr>
          <w:p>
            <w:r>
              <w:rPr>
                <w:b/>
                <w:sz w:val="13"/>
              </w:rPr>
              <w:t>Category</w:t>
            </w:r>
          </w:p>
        </w:tc>
        <w:tc>
          <w:tcPr>
            <w:tcW w:type="dxa" w:w="3384"/>
            <w:shd w:fill="DCE6F1"/>
            <w:tcMar>
              <w:top w:w="45" w:type="dxa"/>
              <w:start w:w="45" w:type="dxa"/>
              <w:bottom w:w="45" w:type="dxa"/>
              <w:end w:w="45" w:type="dxa"/>
            </w:tcMar>
          </w:tcPr>
          <w:p>
            <w:r>
              <w:rPr>
                <w:b/>
                <w:sz w:val="13"/>
              </w:rPr>
              <w:t>English</w:t>
            </w:r>
          </w:p>
        </w:tc>
        <w:tc>
          <w:tcPr>
            <w:tcW w:type="dxa" w:w="3456"/>
            <w:shd w:fill="DCE6F1"/>
            <w:tcMar>
              <w:top w:w="45" w:type="dxa"/>
              <w:start w:w="45" w:type="dxa"/>
              <w:bottom w:w="45" w:type="dxa"/>
              <w:end w:w="45" w:type="dxa"/>
            </w:tcMar>
          </w:tcPr>
          <w:p>
            <w:r>
              <w:rPr>
                <w:b/>
                <w:sz w:val="13"/>
              </w:rPr>
              <w:t>Korean</w:t>
            </w:r>
          </w:p>
        </w:tc>
        <w:tc>
          <w:tcPr>
            <w:tcW w:type="dxa" w:w="5832"/>
            <w:shd w:fill="DCE6F1"/>
            <w:tcMar>
              <w:top w:w="45" w:type="dxa"/>
              <w:start w:w="45" w:type="dxa"/>
              <w:bottom w:w="45" w:type="dxa"/>
              <w:end w:w="45" w:type="dxa"/>
            </w:tcMar>
          </w:tcPr>
          <w:p>
            <w:r>
              <w:rPr>
                <w:b/>
                <w:sz w:val="13"/>
              </w:rPr>
              <w:t>Example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think so.</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그런 것 같아.</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think so. That should work.</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don't think so.</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아닌 것 같아.</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don't think so. We need another option.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don't know.</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모르겠어.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don't know what happened.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have no idea.</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전혀 모르겠어.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have no idea why it failed.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know what you mean.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무슨 말인지 알아.</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know what you mean. It can be confusing.</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see what you mean.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무슨 뜻인지 알겠어.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see what you mean now.</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 do you mean?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무슨 뜻이야?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 do you mean by that?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It depends.</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경우에 따라 달라.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It depends on the situation.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That makes sense.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말이 되네.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That makes sense to me.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Sounds good.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좋아.</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Sounds good. Let's do that.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That's fine.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괜찮아.</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That's fine with me.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Not really.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딱히 그렇진 않아.</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Do you like it? Not really.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not sure.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잘 모르겠어.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not sure if that's correct.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 me think.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생각 좀 해볼게.</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 me think about it.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Give me a second.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잠깐만.</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Give me a second. I'm checking.</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Hold on.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잠깐만.</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Hold on. I need to check something.</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Wait a minute.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잠깐만.</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Wait a minute. Something is wrong.</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By the way,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그런데 / 그건 그렇고</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By the way, did you get my message?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Actually,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사실은</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Actually, I changed my mind.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Basically,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기본적으로 / 쉽게 말하면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Basically, the process is the same.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mean,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내 말은</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mean, we can try another way.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You know,</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있잖아 / 알다시피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You know, this happens sometimes.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For example,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예를 들면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For example, we can start with this case.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In that case,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그렇다면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In that case, let's do it tomorrow.</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At least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적어도</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At least we know the cause now.</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It looks like...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~인 것 같아.</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It looks like the server is down.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It seems like...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~인 것 같아.</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It seems like there's a problem.</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feel like...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~하고 싶은 기분이야 / ~인 느낌이야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feel like taking a break.</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I'd like to...</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~하고 싶어.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I'd like to learn more about it.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want to...</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~하고 싶어.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want to try it.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need to...</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~해야 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need to check the logs.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have to...</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~해야 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have to leave now.</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going to...</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~할 거야.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going to call him later.</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trying to...</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~하려고 하고 있어.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trying to understand the issue.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looking for...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~을 찾고 있어.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looking for a better solution.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thinking about...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~을 생각 중이야.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thinking about changing jobs.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Do you want to...?</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~할래?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Do you want to grab some coffee?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Would you like to...?</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~하시겠어요?</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Would you like to join us?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Can I...?</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내가 ~해도 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Can I ask you something?</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Can you...?</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~해줄 수 있어?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Can you check this?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Could you...?</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~해주시겠어요?</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Could you send it again?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How about...?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~어때?</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How about tomorrow morning?</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 about...?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~은 어때?</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 about this option?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Why don't we...?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우리 ~하는 게 어때?</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Why don't we try again?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 me know.</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알려줘.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 me know if anything changes.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No problem.</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문제없어.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No problem. I can do that.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That's okay.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괜찮아.</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That's okay. Don't worry about it.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Of course.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물론이지.</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Of course. I'll help you.</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Probably.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아마.</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It'll probably be fine.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Maybe.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아마도.</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Maybe we should wait.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guess so.</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그런 것 같아.</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guess so. Let's see.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hope so.</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그러길 바라.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hope so too.</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hope not.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아니길 바라.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hope not. That would be bad.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Why not?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왜 안 돼? / 좋지.</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Why not? Let's go.</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That's true.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그건 맞아.</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That's true, but we still need to check.</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Exactly.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맞아, 바로 그거야.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Exactly. That's the point.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Absolutely.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물론이지 / 완전히 동의해.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Absolutely. I agree.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Definitely.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확실히.</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I'll definitely check it.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Not exactly.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꼭 그렇진 않아.</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Not exactly. There's one difference.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Not yet.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아직 아니야.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Not yet. I'm still working on it.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Not anymore.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이제는 아니야.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don't use it anymore.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Not at all.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전혀 아니야 / 천만에.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Not at all. Happy to help.</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So far, so good.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지금까지는 괜찮아.</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So far, so good. No issues yet.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That's enough.</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그 정도면 됐어.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That's enough for today.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That's all.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그게 전부야.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That's all I wanted to say.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That's it.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그게 다야 / 바로 그거야.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That's it. We're done.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Here you go.</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여기 있어.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Here you go. This is the file.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There you go.</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됐어 / 자, 여기.</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There you go. It's fixed.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Here we go.</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자, 시작하자.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Here we go. Let's begin.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There we go.</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됐네.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There we go. Now it works.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Come on.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에이 / 어서.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Come on. We can do this.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Take your time.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천천히 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Take your time. No rush.</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Take care.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잘 지내 / 몸조심해.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Take care. See you next week.</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See you around.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또 보자.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See you around.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See you then.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그때 보자.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See you then at three.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Talk to you later.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나중에 얘기하자.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Talk to you later.</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Have a good one.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좋은 하루 보내.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Have a good one.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Good for you.</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잘됐네.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Good for you. That's great news.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Lucky you.</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좋겠다.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Lucky you. I wish I could go.</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My bad.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내 실수야.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My bad. I sent the wrong file.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Never mind.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신경 쓰지 마 / 됐어.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Never mind. I found it.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Forget it.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됐어 / 신경 쓰지 마.</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Forget it. It's not important.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No worries.</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걱정 마.</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No worries. It's fine.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It doesn't matter.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상관없어.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It doesn't matter which one you choose.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It works for me.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난 괜찮아.</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Three o'clock works for me.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Works for me.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난 좋아.</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Works for me. See you then.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good.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난 괜찮아.</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No thanks, I'm good.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all set.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난 준비됐어 / 필요한 거 다 됐어.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all set. We can start.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ready.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준비됐어.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ready when you are.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on my way.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가는 중이야.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on my way. I'll be there soon.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almost there.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거의 다 왔어.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almost there.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running late.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늦고 있어.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Sorry, I'm running late.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in a hurry.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급해.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in a hurry right now.</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busy right now.</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지금 바빠.</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busy right now. Can I call you later?</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free now.</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지금 시간 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free now if you want to talk.</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tired.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피곤해.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tired. I need some rest.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exhausted.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완전 지쳤어.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exhausted after work.</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hungry.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배고파.</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hungry. Let's get something to eat.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thirsty.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목말라.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thirsty. I need some water.</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full.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배불러.</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full. I can't eat anymore.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bored.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심심해.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bored. Let's go out.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excited.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기대돼.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excited about the trip.</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nervous.</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긴장돼.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nervous about the interview.</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worried.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걱정돼.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worried about the deadline.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confused.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헷갈려.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confused about this part.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surprised.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놀랐어.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surprised it worked.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sorry.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미안해.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sorry I'm late.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glad.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기뻐.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glad you came.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happy to hear that.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그 말 들으니 좋다.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happy to hear that.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sorry to hear that.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그 말 들으니 안타깝다.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sorry to hear that.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That's too bad.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안됐네.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That's too bad. Maybe next time.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 happened?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무슨 일이 있었어?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 happened to the server?</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What's wrong?</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무슨 일이야?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What's wrong? You look tired.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What's going on?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무슨 일이야?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What's going on here?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How's it going?</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어떻게 지내?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How's it going these days?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How are things?</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요즘 어때?</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How are things at work?</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How have you been?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그동안 잘 지냈어?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How have you been lately?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 have you been up to?</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요즘 뭐 하고 지냈어?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 have you been up to?</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 are you doing?</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뭐 하고 있어?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 are you doing right now?</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 are you up to?</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뭐 하는 중이야?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 are you up to this weekend?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 do you think?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어떻게 생각해?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 do you think about this idea?</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How do you feel about it?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그거 어떻게 생각해?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How do you feel about the change?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 do you want to do?</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뭐 하고 싶어?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 do you want to do today?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 should we do?</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우리 뭐 해야 하지?</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 should we do next?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 can we do?</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우리가 뭘 할 수 있지?</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 can we do about it?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 do you need?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뭐 필요해?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 do you need from me?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 do you want?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뭐 원해?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 do you want for lunch?</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Which one do you prefer?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어느 쪽을 더 선호해?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Which one do you prefer?</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Which one is better?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어느 게 더 나아?</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Which one is better for you?</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130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Are you sure?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확실해?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Are you sure that's correct?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131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Are you okay?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괜찮아?</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Are you okay? You look tired.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132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Are you ready?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준비됐어?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Are you ready to start?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133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Are you serious?</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진짜야?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Are you serious right now?</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134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Really?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정말?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Really? I didn't know that.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135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Seriously?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진짜로?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Seriously? That's surprising.</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136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For real?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진짜야?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For real? That's amazing.</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137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 else?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또 뭐가 있어?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 else do we need?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138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Anything else?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또 필요한 거 있어?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Anything else before we finish?</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139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Anything new?</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새로운 거 있어?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Anything new today?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140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Anything wrong?</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문제 있어?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Anything wrong with the system?</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141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What's next?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다음은 뭐야?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What's next on the list?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142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What's the problem?</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문제가 뭐야?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What's the problem exactly?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143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What's the difference?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차이가 뭐야?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What's the difference between these two?</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144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What's the point?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요점이 뭐야?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What's the point of this change?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145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What's the plan?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계획이 뭐야?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What's the plan for tomorrow?</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146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 time is it?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몇 시야?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 time is it now?</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147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 time should we meet?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몇 시에 만날까?</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 time should we meet tomorrow?</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148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Where are you?</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어디야?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Where are you now?</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149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Where should we go?</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어디로 갈까?</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Where should we go for dinner?</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150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How long does it take?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얼마나 걸려?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How long does it take to get there?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151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How much is it?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얼마야?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How much is it?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152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How often do you...?</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얼마나 자주 ~해?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How often do you exercise?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153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How come?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왜? / 어째서?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How come you didn't tell me?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154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Why is that?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왜 그래?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Why is that a problem?</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155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Why do you think so?</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왜 그렇게 생각해?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Why do you think so?</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156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How does it 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어떻게 작동해?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How does this feature work?</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157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How did it go?</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어땠어?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How did the interview go?</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158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How was it?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어땠어?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How was the trip?</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159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How was your day?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오늘 하루 어땠어?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How was your day today?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160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How was 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일 어땠어?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How was work today?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161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 was it like?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어땠어?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 was it like living there?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162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 does that mean?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그게 무슨 뜻이야?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 does that mean in this context?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163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How do you say this in English?</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이거 영어로 어떻게 말해?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How do you say this in English?</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164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How do you pronounce this?</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이거 어떻게 발음해?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How do you pronounce this word?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165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Can you say that again?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다시 말해줄래?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Can you say that again more slowly?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166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Could you repeat that?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다시 말해줄래?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Could you repeat that, please?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167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Could you speak more slowly?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좀 더 천천히 말해줄래?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Could you speak more slowly?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168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didn't catch that.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잘 못 들었어.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Sorry, I didn't catch that.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169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didn't hear you.</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못 들었어.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didn't hear you. Can you repeat it?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170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don't understand.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이해가 안 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don't understand this part.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171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get it.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알겠어.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Oh, I get it now.</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172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Got it.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알겠어.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Got it. I'll do that.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173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got it.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알겠어 / 내가 할게.</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got it. Don't worry.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174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understand.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이해했어.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understand what you mean.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175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Now I understand.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이제 알겠어.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Now I understand the problem.</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176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That helps.</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도움이 되네.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That helps a lot.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177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That explains it.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그래서 그랬구나.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That explains it.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178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That reminds me.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그러고 보니 생각났어.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That reminds me, I need to call him.</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179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Speaking of which,</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말 나온 김에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Speaking of which, did you check the file?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180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As I said,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내가 말했듯이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As I said, we need more time.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181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Like I said,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내가 말했듯이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Like I said, it's not ready yet.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182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As you know,</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알다시피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As you know, this is a temporary fix.</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183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As far as I know,</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내가 아는 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As far as I know, it's still available.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184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As far as I can tell,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내가 보기엔</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As far as I can tell, everything is fine.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185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From what I know,</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내가 알기로는</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From what I know, this is expected.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186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From what I can see,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내가 보기에는</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From what I can see, there is no error.</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187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From my point of view,</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내 관점에서는</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From my point of view, this is simpler.</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188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In my opinion,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내 생각에는</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In my opinion, we should wait.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189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Personally,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개인적으로는</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Personally, I prefer the first option.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190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To be clear,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분명히 말하면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To be clear, I'm not against the idea.</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191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In other words,</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다시 말해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In other words, we need to start over.</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192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thing is,</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문제는 / 사실은</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thing is, we don't have enough time.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193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problem is,</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문제는</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problem is, the data is missing.</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194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point is,</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요점은</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point is, we need a decision.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195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good thing is,</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좋은 점은</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good thing is, we found the cause.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196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bad thing is,</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안 좋은 점은</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bad thing is, we need more time.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197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It turns out...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알고 보니</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It turns out the issue was already fixed.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198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It looks good.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좋아 보여.</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It looks good to me.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199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It sounds good.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좋아 보여 / 괜찮아 보여.</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It sounds good to me.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200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It feels good.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느낌이 좋아.</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It feels good to be back.</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201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It doesn't look right.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뭔가 이상해 보여.</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It doesn't look right.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202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It doesn't sound right.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뭔가 이상하게 들려.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That doesn't sound right.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203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It doesn't feel right.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뭔가 이상해.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It doesn't feel right.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204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It doesn't 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작동하지 않아.</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It doesn't work on my laptop.</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205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It works now.</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이제 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It works now. Thanks.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206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It should 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될 거야.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It should work after the update.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207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It might 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될 수도 있어.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It might work if we restart it.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208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It won't 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안 될 거야.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It won't work without permission.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209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It can wait.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나중에 해도 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It can wait until tomorrow.</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210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It can't wait.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미룰 수 없어.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can't wait. We need to act now.</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211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It's up to you.</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네가 정해.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It's up to you which one we use.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212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It's your call.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네 판단이야.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It's your call. I'll support either option.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213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It's worth a try.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해볼 만해.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It's worth a try.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214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It's worth it.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그럴 가치가 있어.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It's expensive, but it's worth it.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215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It's not worth it.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그럴 가치가 없어.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It's not worth the risk.</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216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It's a good idea.</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좋은 생각이야.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think it's a good idea.</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217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It's not a bad idea.</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나쁘지 않은 생각이야.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It's not a bad idea at all.</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218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That's a good point.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좋은 지적이야.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That's a good point. I missed that.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219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You have a point.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일리가 있어.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You have a point there.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220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agree.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동의해.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agree with you.</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221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totally agree.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완전 동의해.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totally agree with that.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222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disagree.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동의하지 않아.</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disagree with that approach.</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223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don't agree.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동의하지 않아.</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don't agree with the decision.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224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don't mind.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상관없어.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don't mind waiting.</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225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don't care.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상관 안 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don't care which one we choose.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226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prefer this one.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난 이게 더 좋아.</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prefer this one.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227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I'd rather...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차라리 ~할래.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I'd rather stay home.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228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I'd better...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~하는 게 좋겠어.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I'd better get going.</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229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You'd better...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~하는 게 좋을 거야.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You'd better check it again.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230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should...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우리 ~해야 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should test it first.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231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shouldn't...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우리 ~하지 말아야 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shouldn't rush this.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232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could...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우리 ~할 수도 있어.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could try another approach.</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233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can...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우리 ~할 수 있어.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can handle it tomorrow.</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234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can't...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우리 ~할 수 없어.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can't change it right now.</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235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have to...</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우리 ~해야 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have to finish this today.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236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don't have to...</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우리 ~할 필요 없어.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don't have to decide now.</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237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우리 ~해야 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verify the data.</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238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don't need to...</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우리 ~할 필요 없어.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don't need to change anything.</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239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~하자.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start with the basics.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240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not...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~하지 말자.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not overcomplicate it.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241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see.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어디 보자 / 두고 보자.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see what happens.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242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try it.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한번 해보자.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try it in QA first.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243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do it.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하자.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Okay, let's do it.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244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go.</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가자.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go before it gets crowded.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245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get started.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시작하자.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get started.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246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move on.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다음으로 넘어가자.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move on to the next topic.</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247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take a look.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한번 보자.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take a look at the logs.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248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check.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확인해보자.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check the configuration.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249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find out.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알아보자.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find out what caused it.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250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figure it out.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해결해보자.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figure it out together.</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251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 me check.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내가 확인해볼게.</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 me check the status.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252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 me see.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내가 볼게 / 어디 보자.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 me see what I can do.</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253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 me know what you think.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어떻게 생각하는지 알려줘.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 me know what you think about this.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254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 me explain.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설명할게.</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 me explain how it works.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255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 me show you.</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보여줄게.</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 me show you an example.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256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 me try.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내가 해볼게.</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 me try one more time.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257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 me help.</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내가 도와줄게.</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 me help you with that.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258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Can I help?</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도와줄까?</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Can I help with anything?</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259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Do you need help?</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도움 필요해?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Do you need help with that?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260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Could you help me?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도와줄래?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Could you help me with this?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261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Can you give me a hand?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좀 도와줄래?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Can you give me a hand with this?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262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Can you show me?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보여줄래?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Can you show me how it works?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263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Can you explain?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설명해줄래?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Can you explain this part?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264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Can you check?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확인해줄래?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Can you check the latest status?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265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Can you confirm?</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확인해줄래?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Can you confirm whether this is correct?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266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Can you send it?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보내줄래?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Can you send it by email?</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267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Can you wait?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기다려줄래?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Can you wait a few minutes?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268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Do you mind...?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~해도 괜찮아?</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Do you mind if I sit here?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269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Would you mind...?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~해주시겠어요?</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Would you mind checking this?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270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Would it be okay if...?</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~해도 괜찮을까?</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Would it be okay if I joined later?</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271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Is it okay if...?</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~해도 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Is it okay if I leave early?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272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Is that okay?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그거 괜찮아?</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Is that okay with you?</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273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Is that possible?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그게 가능해?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Is that possible by Friday?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274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Is there any way...?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방법이 있을까?</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Is there any way to fix this today?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275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Do we have to...?</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우리 ~해야 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Do we have to do it now?</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276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Do we need to...?</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우리 ~할 필요 있어?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Do we need to update this?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277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Do you know if...?</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~인지 알아?</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Do you know if he's available?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278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Do you happen to know...?</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혹시 ~알아?</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Do you happen to know the password?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279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Have you ever...?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~해본 적 있어?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Have you ever been to Japan?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280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Have you seen...?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~봤어?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Have you seen this error before?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281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Have you heard...?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~들어봤어?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Have you heard about this tool?</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282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Have you tried...?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~해봤어?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Have you tried restarting it?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283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Did you check...?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~확인했어?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Did you check the logs?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284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Did you get...?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~받았어?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Did you get my email?</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285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Did you see...?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~봤어?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Did you see the latest message?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286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Did you hear...?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~들었어?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Did you hear what happened?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287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Did you finish...?</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~끝냈어?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Did you finish the task?</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288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Are you done?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다 했어?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Are you done with the report?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289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done.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다 했어.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done with the task.</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290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not done yet.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아직 안 끝났어.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not done yet.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291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working on it.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작업 중이야.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working on it right now.</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292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checking.</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확인 중이야.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checking the issue now.</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293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looking into it.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조사 중이야.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looking into it.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294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waiting for...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~을 기다리는 중이야.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waiting for their response.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295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still waiting.</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아직 기다리고 있어.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still waiting for approval.</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296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almost done.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거의 다 했어.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almost done with the report.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297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getting there.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거의 되어가.</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getting there. Give me a few more minutes.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298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not used to it.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아직 익숙하지 않아.</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not used to speaking English every day.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299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used to it.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익숙해.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used to working at night.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300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Chunk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getting used to it.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익숙해지는 중이야.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getting used to the new system.</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301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go on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계속하다 / 일어나다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What's going 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302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come back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돌아오다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I'll come back later.</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303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find out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알아내다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I'll find out what happened.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304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come up</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생기다 / 언급되다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Something came up.</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305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go back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돌아가다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want to go back.</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306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pick up</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집다 / 데리러 가다 / 익히다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I'll pick you up at six.</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307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come out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나오다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When does it come out?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308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go out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나가다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go out tonight.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309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point out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지적하다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 me point out one thing.</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310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grow up</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자라다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grew up in Korea.</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311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set up</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설정하다 / 준비하다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I'll set it up.</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312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turn out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결과적으로 ~되다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It turned out fine.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313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get back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돌아오다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I'll get back soon.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314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take off</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벗다 / 이륙하다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plane takes off at nine.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315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look up</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찾아보다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I'll look it up.</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316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figure out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알아내다 / 해결하다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I'll figure it out.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317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give up</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포기하다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Don't give up.</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318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bring up</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화제를 꺼내다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She brought it up.</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319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run out of</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다 떨어지다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We're running out of time.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320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deal with</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처리하다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I'll deal with it.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321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look into</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조사하다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I'll look into the issue.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322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go over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검토하다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go over the requirements.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323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move on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다음으로 넘어가다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move 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324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run into</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우연히 만나다 / 문제에 부딪히다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ran into a problem.</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325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 out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잘 해결되다 / 운동하다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sure it'll work out.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326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turn on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켜다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Turn on the monitor.</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327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turn off</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끄다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Turn off the computer.</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328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log in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로그인하다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can't log in.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329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log out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로그아웃하다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Don't forget to log out.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330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sign up</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가입하다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signed up yesterday.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331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sign in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로그인하다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Please sign in first.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332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sign out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로그아웃하다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Please sign out when you leave.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333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check in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체크인하다 / 확인하다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I'll check in at three.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334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check out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확인하다 / 체크아웃하다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Check out this tool.</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335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fill out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작성하다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Please fill out this form.</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336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write down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적다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Write it down.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337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note down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메모하다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 me note that down.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338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call back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다시 전화하다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I'll call you back.</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339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hang up</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전화를 끊다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Don't hang up.</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340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hold on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기다리다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Hold on for a second.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341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cut off</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끊기다 / 차단하다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call got cut off.</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342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break down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고장 나다 / 분석하다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server broke down.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343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shut down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종료하다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shut down the service.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344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start up</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시작하다 / 기동하다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system is starting up.</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345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back up</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백업하다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Back up the data first.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346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roll back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되돌리다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may need to roll back.</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347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clean up</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정리하다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clean up the old files.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348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speed up</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속도를 높이다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should speed up the process.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349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slow down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속도를 늦추다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Please slow down.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350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scale up</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확장하다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scale up the service.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351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scale down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축소하다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can scale down later.</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352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follow up</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후속 조치하다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I'll follow up tomorrow.</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353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catch up</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따라잡다 / 밀린 얘기하다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catch up later.</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354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keep up</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계속 유지하다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Keep up the good work.</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355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keep on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계속하다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Keep on trying.</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356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carry on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계속하다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Please carry 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357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carry out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수행하다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carried out the test.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358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put off</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미루다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not put it off.</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359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hold off</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미루다 / 보류하다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hold off for now.</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360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put on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입다 / 켜다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Put on your jacket.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361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take out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꺼내다 / 데리고 나가다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Take out your phone.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362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put away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치우다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Put it away.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363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throw away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버리다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Don't throw it away.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364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give back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돌려주다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I'll give it back tomorrow.</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365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hand over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넘겨주다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I'll hand it over to the team.</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366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pass on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전달하다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I'll pass it 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367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send out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발송하다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We'll send out the notice.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368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reach out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연락하다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I'll reach out to them.</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369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get in touch</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연락하다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I'll get in touch with him.</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370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get along</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잘 지내다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get along well.</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371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get over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극복하다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You'll get over it.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372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get through</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통과하다 / 끝내다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got through the test.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373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get by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그럭저럭 해내다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can get by with basic English.</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374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get into</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~에 빠지다 / 들어가다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got into backend development.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375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get out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나가다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get out of here.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376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get off</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내리다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Get off at the next stop.</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377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get on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타다 / 잘 지내다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Get on the bus here.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378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get up</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일어나다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get up at seven.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379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wake up</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잠에서 깨다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woke up early.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380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lie down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눕다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need to lie down.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381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sit down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앉다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Please sit down.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382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stand up</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일어서다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Please stand up.</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383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show up</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나타나다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He didn't show up.</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384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turn up</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나타나다 / 소리를 높이다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He turned up late.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385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turn down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거절하다 / 낮추다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turned down the offer.</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386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take over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인수하다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I'll take over from here.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387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take on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맡다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can take on this task.</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388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take back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되돌려주다 / 취소하다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take back what I said.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389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take apart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분해하다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took it apart.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390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put together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조립하다 / 정리하다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put together a quick demo.</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391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break up</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헤어지다 / 쪼개다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break it up into smaller tasks.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392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split up</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나누다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split up the work.</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393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sum up</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요약하다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 me sum it up.</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394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wrap up</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마무리하다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wrap up the meeting.</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395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clear up</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해결하다 / 개다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That should clear things up.</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396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sort out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정리하다 / 해결하다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We'll sort it out.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397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iron out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문제를 해결하다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iron out a few issues.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398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fix up</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수리하다 / 정리하다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I'll fix it up.</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399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mess up</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망치다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messed up the configuration.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400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screw up</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망치다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screwed up.</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401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end up</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결국 ~하다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ended up waiting.</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402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wind up</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결국 ~하다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wound up using the old system.</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403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leave out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빼다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Don't leave out this step.</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404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leave behind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두고 가다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left my charger behind.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405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drop off</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내려주다 / 떨어지다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I'll drop you off.</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406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drop by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잠깐 들르다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I'll drop by later.</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407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stop by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잠깐 들르다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Stop by when you're free.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408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come over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놀러오다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Come over this weekend.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409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come along</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함께 오다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You can come along.</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410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come across</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우연히 발견하다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came across this article.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411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run across</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우연히 발견하다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ran across an old file.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412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look for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찾다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looking for the file.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413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look at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보다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look at the data.</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414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look after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돌보다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Can you look after this?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415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look forward to</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기대하다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look forward to hearing from you.</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416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look out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조심하다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Look out!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417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watch out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조심하다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Watch out for that step.</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418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check on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상태를 확인하다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I'll check on the server.</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419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check over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검토하다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Please check over the document.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420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read through</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끝까지 읽다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I'll read through it.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421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think over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곰곰이 생각하다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 me think it over.</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422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talk over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상의하다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talk it over.</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423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 on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작업하다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working on it.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424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 with</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함께 일하다 / 다루다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work with APIs.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425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help out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도와주다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Can you help me out?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426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join in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참여하다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Feel free to join in.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427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step in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개입하다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I'll step in if needed.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428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step out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잠깐 나가다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need to step out.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429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step down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물러나다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He stepped down.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430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step up</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나서다 / 강화하다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step up.</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431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back down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물러서다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He refused to back down.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432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back out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빠지다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They backed out of the deal.</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433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back off</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물러나다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Back off a little.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434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go ahead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진행하다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Go ahead.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435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go through</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검토하다 / 겪다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go through the details.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436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go with</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선택하다 / 어울리다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go with option A.</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437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go without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~없이 지내다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can go without coffee.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438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come in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들어오다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Come in.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439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come from</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~에서 오다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Where do you come from?</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440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come down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내려오다 / 감소하다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Prices came down.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441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come around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마음을 바꾸다 / 들르다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He'll come around.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442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fall apart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무너지다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plan fell apart.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443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fall behind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뒤처지다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We're falling behind.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444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fall through</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무산되다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deal fell through.</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445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pay back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갚다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I'll pay you back.</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446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pay off</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성과가 나다 / 갚다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effort paid off.</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447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save up</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저축하다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saving up for a trip.</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448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use up</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다 써버리다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used up all the storage.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449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cut down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줄이다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cut down costs.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450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Phrasal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cut back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줄이다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should cut back on spending.</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451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get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얻다 / 되다 / 도착하다 / 이해하다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get it.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452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go</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가다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have to go.</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453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know</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알다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know what you mean.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454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생각하다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think it's fine.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455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want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원하다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want to try it.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456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come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오다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Come with me.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457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take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가져가다 / 걸리다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It takes ten minutes.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458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make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만들다 / ~하게 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That makes sense.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459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see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보다 / 이해하다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see.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460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mean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의미하다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 do you mean?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461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give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주다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Give me a second.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462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need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필요하다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need some help.</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463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feel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느끼다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feel tired.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464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try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시도하다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I'll try again.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465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일하다 / 작동하다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It doesn't work.</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466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call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전화하다 / 부르다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I'll call you.</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467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ask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묻다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Can I ask you something?</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468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tell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말해주다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Tell me what happened.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469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seem</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~처럼 보이다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It seems fine.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470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help</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돕다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Can you help me?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471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talk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이야기하다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Can we talk?</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472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turn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돌다 / 바꾸다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Turn left here.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473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start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시작하다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start.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474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show</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보여주다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 me show you.</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475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hear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듣다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can't hear you.</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476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play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놀다 / 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Do you play tennis?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477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run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달리다 / 운영하다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run every morning.</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478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move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움직이다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move 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479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like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좋아하다 / ~같다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like this.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480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happen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일어나다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 happened?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481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live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살다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live in Korea.</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482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believe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믿다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believe you.</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483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hold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잡다 / 유지하다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Hold 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484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bring</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가져오다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Bring your laptop.</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485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write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쓰다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Write it down.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486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provide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제공하다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provide support.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487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sit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앉다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Sit here.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488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stand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서다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Stand over there.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489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lose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잃다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lost my key.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490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pay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지불하다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I'll pay.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491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meet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만나다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meet tomorrow.</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492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include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포함하다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includes tax.</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493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continue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계속하다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Please continue.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494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set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설정하다 / 놓다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Set the time.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495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learn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배우다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want to learn English.</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496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change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바꾸다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change it.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497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lead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이끌다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She leads the team.</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498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understand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이해하다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understand.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499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watch</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보다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Watch this.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500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follow</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따르다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Follow me.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501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stop</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멈추다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Stop here.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502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create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만들다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create a new file.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503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speak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말하다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Please speak slowly.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504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read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읽다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Read this.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505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allow</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허용하다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allows access.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506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add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추가하다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Add one more.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507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spend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쓰다 / 보내다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spend a lot of time coding.</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508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grow</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성장하다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company is growing.</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509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open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열다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Open the file.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510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walk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걷다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walk.</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511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win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이기다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won.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512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offer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제공하다 / 제안하다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They offered me a job.</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513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remember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기억하다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remember.</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514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love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사랑하다 / 아주 좋아하다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love coffee.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515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consider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고려하다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consider another option.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516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appear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나타나다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An error appeared.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517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buy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사다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bought a new laptop.</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518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wait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기다리다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Wait here.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519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serve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제공하다 / 응대하다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API serves data.</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520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die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죽다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battery died.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521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send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보내다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Send me the file.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522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expect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기대하다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expect it to work.</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523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build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만들다 / 구축하다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built the system.</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524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stay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머무르다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Stay here.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525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fall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떨어지다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Prices fell.</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526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cut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자르다 / 줄이다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Cut the cost.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527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reach</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도달하다 / 연락하다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Reach out to me.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528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remain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남다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Two tasks remain.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529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suggest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제안하다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suggest waiting.</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530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raise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올리다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Raise the limit.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531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pass</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통과하다 / 건네다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Pass me that.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532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sell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팔다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They sell software.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533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require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필요로 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requires approval.</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534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report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보고하다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Please report the issue.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535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decide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결정하다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decide.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536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pull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당기다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Pull the door.</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537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return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돌아오다 / 반환하다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I'll return tomorrow.</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538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explain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설명하다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 me explain.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539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hope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바라다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hope so.</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540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develop</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개발하다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develop backend services.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541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carry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나르다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Can you carry this?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542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break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부수다 / 고장 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Don't break it.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543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receive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받다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received your email.</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544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agree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동의하다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agree.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545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support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지원하다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support this feature.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546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hit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치다 / 도달하다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hit the limit.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547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produce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생산하다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system produces logs.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548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eat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먹다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eat.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549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cover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포함하다 / 덮다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covers the basics.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550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catch</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잡다 / 이해하다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didn't catch that.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551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draw</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그리다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Draw a diagram.</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552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choose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고르다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Choose one.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553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cause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원인이 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caused the error.</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554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listen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듣다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Listen carefully.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555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realize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깨닫다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realized the problem.</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556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place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놓다 / 장소</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Place it here.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557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close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닫다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Close the window.</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558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plan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계획하다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plan ahead.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559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drive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운전하다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drive to work.</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560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sleep</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자다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need to sleep.</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561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wear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입다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Wear a jacket.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562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recognize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알아보다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recognized the pattern.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563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answer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대답하다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Please answer.</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564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save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저장하다 / 아끼다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Save the file.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565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record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기록하다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Record the result.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566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review</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검토하다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review it.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567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test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테스트하다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Test it first.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568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check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확인하다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Check the logs.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569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fix</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고치다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I'll fix it.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570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use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사용하다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Use this one.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571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find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찾다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found the bug.</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572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keep</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유지하다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Keep it simple.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573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put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놓다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Put it here.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574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leave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떠나다 / 두다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Leave it there.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575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become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~이 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It became a problem.</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576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begin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시작하다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begin.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577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look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보다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Look at this.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578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say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말하다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 did you say?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579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do</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 should we do?</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580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have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가지다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have a question.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581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be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~이다 / 있다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It's okay.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582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about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~에 대해 / 약</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"about"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583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above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위에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"above"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584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across</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가로질러 / 건너편에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"across"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585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action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행동 / 조치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"action"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586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activity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활동</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"activity"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587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actually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사실은</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Please do it actually.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588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address</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주소 / 다루다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"address"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589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after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후에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"after"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590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again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다시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use this again in conversation.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591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against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~에 반대하여</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"against"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592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age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나이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"age"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593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ago</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~전에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"ago"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594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air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공기</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"air"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595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all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모두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"all"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596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almost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거의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use this almost in conversation.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597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alone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혼자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"alone"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598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along</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따라서 / 함께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"along"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599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already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이미</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use this already in conversation.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600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also</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또한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"also"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601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always</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항상</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"always"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602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among</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~사이에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"among"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603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amount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양</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"amount"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604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another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또 다른</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"another"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605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any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어떤 / 아무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"any"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606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anyone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누구든</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"anyone"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607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anything</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무엇이든</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"anything"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608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around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주변에 / 약</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"around"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609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away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떨어져</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"away"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610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back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뒤 / 다시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"back"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611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bad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나쁜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"bad"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612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base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기반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"base"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613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basic</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기본적인</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"basic"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614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because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왜냐하면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can use 'because' to connect ideas.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615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before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전에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"before"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616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behind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뒤에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"behind"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617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best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최고의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 a best option.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618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better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더 나은</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 a better option.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619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between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사이에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"between"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620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big</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큰</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"big"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621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bit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조금</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"bit"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622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both</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둘 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"both"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623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business</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업무 / 사업</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"business"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624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case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경우</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"case"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625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certain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확실한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 a certain option.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626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chance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기회 / 가능성</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"chance"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627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clear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명확한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 a clear option.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628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common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흔한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 a common option.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629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company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회사</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"company"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630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complete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완료된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"complete"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631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current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현재의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"current"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632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data</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데이터</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"data"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633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day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날</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"day"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634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deal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다루다 / 거래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"deal"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635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different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다른</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 a different option.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636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easy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쉬운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 a easy option.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637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either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둘 중 하나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"either"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638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else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그 밖에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"else"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639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end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끝</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"end"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640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enough</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충분한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"enough"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641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error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오류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"error"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642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even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심지어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"even"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643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ever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언젠가 / ever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"ever"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644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every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모든</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"every"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645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example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예시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"example"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646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fact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사실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"fact"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647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far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멀리</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"far"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648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few</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몇몇</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"few"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649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first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첫 번째</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"first"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650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free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무료의 / 한가한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 a free option.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651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full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가득 찬</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 a full option.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652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general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일반적인</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 a general option.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653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good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좋은</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 a good option.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654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great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훌륭한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 a great option.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655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group</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그룹</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"group"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656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hard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어려운 / 열심히</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 a hard option.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657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here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여기</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"here"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658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high</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높은</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 a high option.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659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home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집</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"home"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660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hour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시간</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"hour"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661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idea</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아이디어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"idea"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662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important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중요한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 a important option.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663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information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정보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"information"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664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inside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안쪽</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"inside"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665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issue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이슈 / 문제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"issue"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666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job</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직업 / 작업</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"job"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667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kind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종류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"kind"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668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last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마지막 / 지난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"last"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669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late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늦은</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"late"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670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later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나중에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use this later in conversation.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671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least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최소</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"least"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672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less</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더 적은</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"less"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673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level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수준</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"level"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674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life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삶</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"life"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675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little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조금 / 작은</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"little"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676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long</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 a long option.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677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lot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많이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"lot"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678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low</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낮은</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 a low option.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679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main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주요한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 a main option.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680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many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많은</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"many"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681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matter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문제 / 중요하다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"matter"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682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maybe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아마</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use this maybe in conversation.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683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more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더 많은</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"more"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684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most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대부분</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"most"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685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much</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많이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"much"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686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name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이름</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"name"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687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new</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새로운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 a new option.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688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next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다음</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"next"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689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nothing</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아무것도 없음</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"nothing"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690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number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숫자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"number"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691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old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오래된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 a old option.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692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once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한 번</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"once"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693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only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오직</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Please do it only.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694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other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다른</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"other"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695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outside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밖</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"outside"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696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own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자신의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"own"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697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part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부분</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"part"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698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people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사람들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"people"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699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point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점 / 요점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"point"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700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possible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가능한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 a possible option.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701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problem</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문제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"problem"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702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process</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프로세스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process this today.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703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project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프로젝트</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"project"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704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question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질문</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"question"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705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quick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빠른</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 a quick option.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706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ready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준비된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 a ready option.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707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reason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이유</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"reason"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708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result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결과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"result"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709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right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맞는 / 오른쪽</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 a right option.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710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same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같은</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 a same option.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711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second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두 번째 / 초</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"second"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712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service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서비스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"service"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713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short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짧은</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 a short option.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714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side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쪽</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"side"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715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simple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간단한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 a simple option.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716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small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작은</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 a small option.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717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something</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무언가</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"something"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718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soon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곧</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use this soon in conversation.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719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special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특별한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 a special option.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720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still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여전히</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use this still in conversation.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721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system</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시스템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"system"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722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team</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팀</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"team"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723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thing</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것</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"thing"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724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time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시간</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"time"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725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today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오늘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"today"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726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together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함께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use this together in conversation.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727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tomorrow</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내일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"tomorrow"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728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too</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너무 / 또한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"too"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729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under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아래에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"under"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730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until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~까지</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"until"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731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up</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위로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"up"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732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very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매우</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"very"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733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way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방법</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"way"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734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week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"week"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735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well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"well"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736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whole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전체의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 a whole option.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737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wrong</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잘못된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 a wrong option.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738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year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년</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"year"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739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access</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접근 / 접근하다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"access"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740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account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계정</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"account"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741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application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애플리케이션 / 지원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"application"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742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approval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승인</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"approval"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743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area</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영역</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"area"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744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available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사용 가능한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 a available option.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745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backup</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백업</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"backup"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746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batch</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배치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"batch"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747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behavior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동작 / 행동</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"behavior"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748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branch</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브랜치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"branch"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749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bug</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버그</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"bug"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750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button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버튼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"button"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751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client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클라이언트</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"client"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752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code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코드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"code"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753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config</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설정</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"config"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754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connection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연결</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"connection"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755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database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데이터베이스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"database"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756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deadline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마감일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"deadline"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757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decision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결정</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"decision"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758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detail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세부사항</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"detail"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759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document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문서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"document"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760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environment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환경</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"environment"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761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event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이벤트</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"event"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762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feature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기능</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"feature"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763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file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파일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"file"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764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flow</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흐름</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"flow"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765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function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기능 / 함수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"function"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766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history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이력</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"history"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767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input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입력</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"input"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768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integration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연동</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"integration"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769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interface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인터페이스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"interface"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770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item</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항목</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"item"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771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language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언어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"language"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772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limit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제한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"limit"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773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link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링크</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"link"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774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list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목록</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"list"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775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log</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로그</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"log"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776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message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메시지</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"message"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777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method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방법</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"method"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778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model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모델</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"model"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779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network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네트워크</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"network"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780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option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옵션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"option"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781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output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출력</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"output"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782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page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페이지</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"page"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783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permission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권한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"permission"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784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platform</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플랫폼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"platform"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785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priority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우선순위</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"priority"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786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release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릴리스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"release"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787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request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요청</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"request"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788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response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응답</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"response"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789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risk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위험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"risk"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790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role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역할</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"role"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791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screen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화면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"screen"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792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server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서버</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"server"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793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session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세션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"session"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794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setting</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설정</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"setting"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795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source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소스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"source"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796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status</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상태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"status"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797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step</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단계</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"step"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798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storage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저장공간</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"storage"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799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task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작업</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"task"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800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tool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도구</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"tool"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801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transaction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트랜잭션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"transaction"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802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update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업데이트</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"update"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803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user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사용자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"user"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804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value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값</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"value"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805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version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버전</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"version"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806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workaround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우회책</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use the word "workaround" often.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807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accept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수락하다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accept this today.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808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achieve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달성하다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achieve this today.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809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apply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지원하다 / 적용하다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Please do it apply.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810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arrive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도착하다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arrive this today.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811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avoid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피하다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avoid this today.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812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cancel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취소하다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cancel this today.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813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compare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비교하다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Compare the two results.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814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confirm</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확인하다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Can you confirm this?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815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connect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연결하다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connect this today.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816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contact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연락하다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contact this today.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817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control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제어하다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control this today.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818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copy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복사하다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copy this today.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819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correct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수정하다 / 맞는</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 a correct option.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820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delete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삭제하다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delete this today.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821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deploy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배포하다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will deploy the fix tomorrow.</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822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describe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설명하다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describe this today.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823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design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설계하다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design this today.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824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discuss</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논의하다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discuss this today.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825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download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다운로드하다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download this today.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826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edit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수정하다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edit this today.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827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enable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활성화하다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enable this today.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828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enter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입력하다 / 들어가다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enter this today.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829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fail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실패하다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fail this today.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830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finish</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끝내다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finish this today.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831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focus</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집중하다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focus this today.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832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handle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처리하다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handle this today.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833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improve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개선하다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can improve this later.</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834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increase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증가시키다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increase this today.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835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join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참여하다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join this today.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836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manage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관리하다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manage this today.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837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match</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맞추다 / 일치하다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match this today.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838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notice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알아차리다 / 공지</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notice this today.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839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prepare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준비하다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prepare this today.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840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prevent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방지하다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prevent this today.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841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print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출력하다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print this today.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842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replace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교체하다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replace this today.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843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reply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답장하다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Please do it reply.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844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restart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재시작하다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may need to restart the service.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845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restore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복구하다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restored the data from backup.</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846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retry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재시도하다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 us retry the request.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847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search</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검색하다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search this today.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848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select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선택하다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select this today.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849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share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공유하다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share this today.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850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solve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해결하다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solve this today.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851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sort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정렬하다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sort this today.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852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submit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제출하다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Please submit the request today.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853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switch</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전환하다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switch this today.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854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sync</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동기화하다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sync this today.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855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upload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업로드하다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upload this today.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856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verify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검증하다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Please verify the result.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857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accurate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정확한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data looks accurate.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858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active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활성의 / 활동적인</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account is still active.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859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actual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실제의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actual result is different.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860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additional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추가의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additional information.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861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careful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주의 깊은</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Be careful with this change.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862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direct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직접적인</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a direct answer.</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863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early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이른 / 일찍</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Please do it early.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864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effective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효과적인</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 an effective solution.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865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empty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비어 있는</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response is empty.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866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exact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정확한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 is the exact error message?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867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final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최종의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 the final version.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868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fine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괜찮은 / 좋은</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Everything looks fine.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869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internal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내부의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 for internal use only.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870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latest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최신의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Please use the latest version.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871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local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로컬의 / 지역의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It works in my local environment.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872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manual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수동의 / 매뉴얼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a manual check.</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873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missing</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누락된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One field is missing.</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874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normal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정상적인 / 보통의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 normal behavior.</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875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previous</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이전의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Compare it with the previous version.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876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private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개인적인 / 비공개의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repository is private.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877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public</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공개의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page is public.</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878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recent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최근의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Do you have a recent example?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879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required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필수의 / 요구되는</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field is required.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880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stable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안정적인</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service is stable now.</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881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successful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성공적인</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deployment was successful.</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882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temporary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임시의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 a temporary fix.</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883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quickly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빠르게</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Please do it quickly.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884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slowly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천천히</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Please do it slowly.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885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exactly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정확히 / 바로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Please do it exactly.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886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probably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아마도</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Please do it probably.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887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really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정말로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Please do it really.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888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recently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최근에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Please do it recently.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889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usually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보통</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Please do it usually.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890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sometimes</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가끔</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Sometimes I work from home.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891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often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자주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How often does this happen?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892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rarely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드물게</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Please do it rarely.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893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finally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마침내 / 마지막으로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Please do it finally.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894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currently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현재</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Please do it currently.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895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directly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직접</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Please do it directly.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896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especially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특히</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Please do it especially.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897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basically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기본적으로 / 쉽게 말해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Please do it basically.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898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simply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간단히</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Please do it simply.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899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clearly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명확하게</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Please do it clearly.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900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carefully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주의 깊게</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Please do it carefully.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901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yet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아직 / 벌써</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have not finished yet.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902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who</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누구</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Who is it?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903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무엇</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 is it?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904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when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언제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When is it?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905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where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어디</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Where is it?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906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Why is it?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907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how</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어떻게</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How is it?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908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which</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어느 것</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Which is it?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909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이것 / 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looks good.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910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that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저것 / 그</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That makes sense.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911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these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이것들 / 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These are the latest files.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912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those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저것들 / 그</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Those are the old versions.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913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someone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누군가</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Someone changed the setting.</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914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everyone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모두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Everyone is ready.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915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nobody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아무도 ~않다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Nobody knows the answer.</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916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each</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각각</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Check each item carefully.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917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neither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둘 다 아닌</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Neither option works for me.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918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some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일부 / 어떤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need some more time.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919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no</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없는 / 아니</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There is no problem.</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920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several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몇몇의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have several options.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921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and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그리고</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can use 'and' to connect ideas.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922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but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하지만</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can use 'but' to connect ideas.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923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or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또는</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can use 'or' to connect ideas.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924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so</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그래서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can use 'so' to connect ideas.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925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if</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만약 ~라면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can use 'if' to connect ideas.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926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though</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비록 ~이지만</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can use 'though' to connect ideas.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927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although</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비록 ~이지만</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can use 'although' to connect ideas.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928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while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~하는 동안 / 반면에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can use 'while' to connect ideas.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929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since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~이후로 / ~이므로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can use 'since' to connect ideas.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930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unless</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~하지 않는 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can use 'unless' to connect ideas.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931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whether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~인지 아닌지</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confirm whether it works.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932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than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~보다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option is simpler than the other one.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933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as</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~처럼 / ~로서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Use it as a temporary workaround.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934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~안에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data is in the database.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935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on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~위에 / ~에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file is on the server.</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936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~에서 / ~에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 us meet at three.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937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to</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~로 / ~에게</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Send the file to me.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938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for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~을 위해 / ~동안</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 for the next release.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939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from</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~로부터</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got a reply from the vendor.</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940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with</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~와 함께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work with several systems.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941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without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~없이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It will not work without permission.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942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by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~에 의해 / ~까지</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Please finish it by Friday.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943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over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~위로 / ~동안</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 us go over the details.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944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through</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~을 통해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request goes through the API.</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945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during</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~동안</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error occurred during deployment.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946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beside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~옆에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Sit beside me.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947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near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~근처에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hotel is near the station.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948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into</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~안으로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data goes into the database.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949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onto</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~위로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Upload the file onto the server.</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950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off</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~에서 떨어져 / 꺼진</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Turn the service off.</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951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out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밖으로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new version is out.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952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ability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능력</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Speaking ability improves with practice.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953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absence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부재</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issue happened in his absence.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954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acceptance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수락 / 승인</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are waiting for acceptance.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955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accessibility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접근성</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Accessibility matters on mobile.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956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accuracy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정확도</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improve the accuracy.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957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advantage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장점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main advantage is simplicity.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958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advice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조언</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Can I ask for your advice?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959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agreement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합의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reached an agreement.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960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analysis</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분석</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analysis shows the root cause.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961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api</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API / 응용 프로그램 인터페이스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API returned an error.</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962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approach</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접근 방식</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prefer this approach.</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963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argument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주장 / 인수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function takes two arguments.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964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availability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가용성 / 가능 시간</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Please check your availability.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965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background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배경</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 me give you some background.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966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benefit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이점 / 복지</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 is the main benefit?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967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challenge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과제 / 도전</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biggest challenge is time.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968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choice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선택</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It is your choice.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969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comment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의견 / 코멘트</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left a comment on the issue.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970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communication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의사소통</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Clear communication is important.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971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condition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조건 / 상태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Check the condition first.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972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context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맥락</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need more context.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973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conversation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대화</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had a short conversation.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974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cost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비용</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reduce the cost.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975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customer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고객</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customer reported an issue.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976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date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날짜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 is the target date?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977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difference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차이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 is the difference?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978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direction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방향</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think this is the right direction.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979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effect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효과 / 영향</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change has no user effect.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980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effort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노력</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will take some effort.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981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email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이메일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sent you an email.</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982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experience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경험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It was a good experience.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983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goal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목표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Our goal is to keep it simple.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984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guide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가이드 / 안내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Please follow the guide.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985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importance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중요성</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understand the importance of this.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986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improvement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개선</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 a clear improvement.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987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instruction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지시 / 설명</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Please follow the instructions.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988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knowledge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지식</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have basic knowledge of it.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989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meeting</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회의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 us discuss it in the meeting.</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990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note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메모 / 주의사항</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added a note.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991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order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순서 / 주문</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Check the order of the steps.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992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owner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소유자 / 담당자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Who is the issue owner?</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993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performance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성능</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improve performance.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994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practice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연습 / 관행</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Speaking takes practice.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995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progress</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진행</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will share the progress tomorrow.</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996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purpose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목적</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 is the purpose of this field?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997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quality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품질</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improve the quality.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998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requirement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요구사항</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requirement is unclear.</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999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schedule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일정</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are on schedule.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1000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solution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해결책</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a better solution.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1001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success</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성공</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release was a success.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1002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target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목표 / 대상</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 is the target date?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1003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technology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기술</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technology is new to me.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1004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topic</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주제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 us move to the next topic.</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1005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training</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교육 / 훈련</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training starts tomorrow.</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1006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travel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여행</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like to travel.</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1007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workflow</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업무 흐름</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workflow has three steps.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1008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career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경력</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am thinking about my career.</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1009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interview</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면접</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have an interview tomorrow.</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1010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resume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이력서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updated my resume.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1011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salary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연봉 / 급여</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 is the salary range?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1012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office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사무실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am at the office.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1013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remote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원격의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role is fully remote.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1014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hybrid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하이브리드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company uses a hybrid work model.</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1015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backend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백엔드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work mainly on backend systems.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1016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frontend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프론트엔드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frontend calls this API.</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1017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cloud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클라우드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service runs in the cloud.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1018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security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보안</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Security is a top priority.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1019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token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토큰</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token has expired.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1020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cache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캐시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Clear the cache and try again.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1021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queue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message is still in the queue.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1022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payload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페이로드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payload is missing a field.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1023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endpoint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엔드포인트</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endpoint requires authentication.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1024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microservice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마이크로서비스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microservice handles payments.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1025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container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컨테이너</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container restarted.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1026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monitoring</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모니터링</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better monitoring.</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1027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deployment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배포</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deployment is complete.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1028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repository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저장소</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code is in the repository.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1029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commit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커밋</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checked the latest commit.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1030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merge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병합</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merge caused a conflict.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1031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pipeline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파이프라인</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pipeline failed.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1032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framework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프레임워크</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Which framework do you use?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1033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library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라이브러리</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update the library.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1034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runtime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런타임</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error occurs at runtime.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1035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memory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메모리</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Memory usage is high.</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1036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cpu</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CPU / 중앙처리장치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CPU usage is high.</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1037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latency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지연 시간</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latency is too high.</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1038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timeout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타임아웃</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request ended in a timeout.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1039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exception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예외</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application threw an exception.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1040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failure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실패</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understand the failure.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1041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rollback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롤백</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rollback was successful.</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1042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schema</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스키마</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schema has changed.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1043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field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필드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field is required.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1044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column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열 / 컬럼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Add an index to this column.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1045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row</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행 / 로우</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row has invalid data.</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1046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table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테이블</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data is stored in this table.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1047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query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쿼리</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query is slow.</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1048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index</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인덱스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an index here.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1049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mapping</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매핑</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mapping is incorrect.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1050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rule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규칙</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rule applies to all users.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1051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person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사람</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She's a very kind person.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1052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friend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친구</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He's a close friend of mine.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1053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family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가족</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My family lives in Korea.</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1054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room</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방</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room is clean.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1055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car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차</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left my phone in the car.</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1056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food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음식</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food was really good.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1057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water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Can I get some water?</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1058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coffee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커피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need some coffee.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1059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money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돈</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don't want to spend too much money.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1060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phone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전화기 / 휴대폰</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left my phone at home.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1061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doctor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의사</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need to see a doctor.</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1062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world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세계</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world is changing fast.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1063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country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나라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Which country do you want to visit?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1064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city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도시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It's a beautiful city.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1065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morning</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아침</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usually exercise in the morning.</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1066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afternoon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오후</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free this afternoon.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1067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evening</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저녁</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meet this evening.</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1068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night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stayed up late last night.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1069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minute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분</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Give me a minute.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1070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month</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달 / 월</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I'll be there next month.</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1071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story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이야기</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That's a long story.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1072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단어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don't know this word.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1073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nurse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간호사</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nurse was very helpful.</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1074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school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학교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learned it at school.</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1075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teacher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선생님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My teacher speaks slowly.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1076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market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시장</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market is changing quickly.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1077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price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가격</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price is too high.</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1078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trip</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여행</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How was your trip?</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1079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hotel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호텔</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hotel is near the station.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1080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restaurant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식당</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Do you know a good restaurant?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1081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road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도로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road is busy.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1082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station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역</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I'll meet you at the station.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1083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airport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공항</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How long does it take to get to the airport?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1084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train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기차</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usually take the train.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1085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bus</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버스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bus is late.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1086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seat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좌석</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Is this seat taken?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1087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door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문</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Please close the door.</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1088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window</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창문</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Can you open the window?</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1089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student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학생</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was a student at the time.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1090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book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책</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reading a good book.</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1091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music</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음악</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 kind of music do you like?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1092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movie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영화</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Have you seen this movie?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1093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game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게임</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Do you play this game?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1094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weather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날씨</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weather is nice today.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1095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rain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비</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It looks like rain.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1096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parent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부모</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My parents live in Korea.</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1097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child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아이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child is sleeping.</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1098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brother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형제 / 남자 형제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My brother works in Seoul.</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1099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sister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자매 / 여자 형제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My sister called me yesterday.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1100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manager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매니저 / 관리자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need to ask my manager.</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1101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leader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리더</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She is the team leader.</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1102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member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구성원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Every team member joined the meeting.</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1103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skill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기술 / 능력</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Speaking is an important skill.</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1104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partner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파트너</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work closely with our partner.</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1105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vendor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벤더 / 공급업체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vendor sent an update.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1106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mistake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실수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Everyone makes mistakes.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1107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dealer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딜러</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dealer reported the issue.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1108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product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제품</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product is easy to use.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1109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developer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개발자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work as a backend developer.</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1110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future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미래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thinking about my future.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1111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past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과거</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can't change the past.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1112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engineer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엔지니어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engineer checked the server.</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1113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designer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디자이너</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designer updated the screen.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1114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yesterday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어제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saw him yesterday.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1115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operator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운영자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operator restarted the service.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1116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admin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관리자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Ask the admin for permission.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1117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busy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바쁜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I'm busy right now.</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1118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sales</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영업</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talked to the sales team.</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1119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finance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재무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Finance approved the payment.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1120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sure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확신하는</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Are you sure?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1121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health</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건강</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Health is more important than work.</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1122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hospital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병원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hospital is near my house.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1123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store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가게 / 저장하다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stopped by the store.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1124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similar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비슷한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two systems are similar.</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1125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shop</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가게 / 쇼핑하다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There is a coffee shop nearby.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1126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difficult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어려운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part is difficult.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1127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bank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은행</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need to go to the bank.</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1128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beach</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해변</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walked along the beach.</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1129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mountain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산</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like hiking in the mountains.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1130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river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강</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hotel is near the river.</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1131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true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사실인 / 맞는</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That's true.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1132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real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진짜의 / 실제의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Is this real?</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1133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sea</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바다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want to see the sea.</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1134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useful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유용한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 very useful.</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1135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necessary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필요한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Is this really necessary?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1136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park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공원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run in the park.</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1137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street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거리</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street is crowded.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1138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floor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층 / 바닥</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office is on the third floor.</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1139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wall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벽</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There is a screen on the wall.</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1140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key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열쇠 / 핵심</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key point is simplicity.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1141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bag</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가방</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My laptop is in the bag.</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1142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clothes</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옷</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need to change my clothes.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1143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shoes</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신발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These shoes are comfortable.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1144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never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절대 ~않다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I've never been there.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1145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breakfast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아침 식사</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usually skip breakfast.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1146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lunch</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점심</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 do you want for lunch?</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1147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dinner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저녁 식사</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 us have dinner together.</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1148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weekend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주말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 are you doing this weekend?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1149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holiday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휴일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office is closed for the holiday.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1150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vacation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휴가</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am planning a short vacation.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1151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I'll check and get back to you.</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확인하고 다시 알려줄게.</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I'll check the logs and get back to you.</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1152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 me clarify one thing.</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한 가지 확인할게.</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 me clarify one thing before we proceed.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1153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As far as I know,</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내가 아는 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As far as I know, this is expected behavior.</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1154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issue seems to be caused by...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문제 원인은 ~인 것 같아.</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issue seems to be caused by a timeout.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1155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confirm whether...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~인지 확인해야 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confirm whether the API was called.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1156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Could you check this on your side?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너희 쪽에서 확인해줄 수 있어?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Could you check this on your side?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1157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reproduced the issue.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이슈를 재현했어.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reproduced the issue in QA.</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1158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couldn't reproduce the issue.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이슈를 재현하지 못했어.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couldn't reproduce the issue in my environment.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1159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keep it simple.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단순하게 가자.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keep it simple for the first version.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1160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From my understanding,</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내가 이해한 바로는</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From my understanding, the flow is correct.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1161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I'll look into it.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확인해볼게 / 조사해볼게.</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I'll look into it and update you.</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1162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I'll follow up on this.</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이 건 후속 조치할게.</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I'll follow up on this tomorrow.</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1163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Could you share more details?</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조금 더 자세히 공유해줄래?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Could you share more details about the error?</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1164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Could you send me the logs?</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로그 보내줄래?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Could you send me the logs from production?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1165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Could you confirm the expected behavior?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기대 동작을 확인해줄래?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Could you confirm the expected behavior?</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1166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 is the expected result?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기대 결과가 뭐야?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 is the expected result in this case?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1167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 is the actual result?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실제 결과가 뭐야?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 is the actual result?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1168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When did this start happening?</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언제부터 발생했어?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When did this start happening?</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1169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How often does this happen?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얼마나 자주 발생해?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How often does this happen?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1170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Is this reproducible?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재현 가능해?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Is this reproducible in QA?</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1171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Can you reproduce it?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재현할 수 있어?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Can you reproduce it on your side?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1172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found the root cause.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근본 원인을 찾았어.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found the root cause.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1173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haven't found the root cause yet.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아직 근본 원인을 못 찾았어.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haven't found the root cause yet.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1174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 a temporary workaround.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이건 임시 우회책이야.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 a temporary workaround.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1175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 not a permanent fix.</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이건 영구 수정은 아니야.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 not a permanent fix.</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1176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a permanent fix.</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영구 수정이 필요해.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a permanent fix for this.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1177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fix is ready.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수정이 준비됐어.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fix is ready for testing.</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1178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fix has been deployed.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수정이 배포됐어.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fix has been deployed to QA.</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1179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deployment is complete.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배포가 완료됐어.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deployment is complete.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1180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deployment failed.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배포가 실패했어.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deployment failed due to a permission issue.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1181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rolled back the change.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변경을 롤백했어.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rolled back the change.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1182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roll back.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롤백이 필요해.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roll back this release.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1183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Please test it again.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다시 테스트해줘.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Please test it again in QA.</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1184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Please verify the result.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결과를 확인해줘.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Please verify the result after the fix.</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1185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Please let me know the result.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결과 알려줘.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Please let me know the result.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1186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more information.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정보가 더 필요해.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more information before we decide.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1187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more time.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시간이 더 필요해.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more time to investigate.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1188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prioritize this.</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이걸 우선 처리해야 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prioritize this issue.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1189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 high priority.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이건 우선순위가 높아.</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 high priority.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1190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 not urgent.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이건 긴급하지 않아.</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 not urgent.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1191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can wait until tomorrow.</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이건 내일까지 기다려도 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can wait until tomorrow.</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1192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discuss this in the meeting.</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회의에서 논의하자.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discuss this in the meeting.</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1193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schedule a meeting.</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회의 잡자.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schedule a meeting for tomorrow.</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1194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Are you available tomorrow?</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내일 시간 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Are you available tomorrow afternoon?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1195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 time works for you?</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몇 시가 괜찮아?</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 time works for you?</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1196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That time works for me.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그 시간 괜찮아.</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That time works for me.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1197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have a conflict at that time.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그 시간에 다른 일정이 있어.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have a conflict at that time.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1198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Can we move the meeting?</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회의 시간 옮길 수 있어?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Can we move the meeting to Friday?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1199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Can we reschedule?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일정 다시 잡을 수 있어?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Can we reschedule for next week?</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1200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start with the current status.</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현재 상태부터 보자.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start with the current status.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1201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Here's the current status.</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현재 상태는 이래.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Here's the current status.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1202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There are two open issues.</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열린 이슈가 두 개 있어.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There are two open issues.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1203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issue is resolved.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이 이슈는 해결됐어.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issue is resolved.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1204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issue is still open.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이 이슈는 아직 열려 있어.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issue is still open.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1205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We're waiting for confirmation.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확인을 기다리는 중이야.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We're waiting for confirmation from the vendor.</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1206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We're waiting for approval.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승인을 기다리는 중이야.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We're waiting for approval.</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1207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your confirmation.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네 확인이 필요해.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your confirmation before deployment.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1208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your approval.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네 승인이 필요해.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your approval to proceed.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1209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Please confirm by Friday.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금요일까지 확인해줘.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Please confirm by Friday.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1210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Please review the attached file.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첨부 파일 검토해줘.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Please review the attached file.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1211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Please see the details below.</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아래 상세 내용 확인해줘.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Please see the details below.</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1212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For your reference,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참고로</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For your reference, I've attached the logs.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1213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For your information,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참고로 알려주면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For your information, the fix is already deployed.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1214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Just to confirm,</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확인차 말하면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Just to confirm, are we using the latest version?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1215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Just to clarify,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명확히 하기 위해 말하면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Just to clarify, this only affects QA.</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1216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To summarize,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요약하면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To summarize, we have two options.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1217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In short,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간단히 말하면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In short, we need to retry.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1218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main point is...</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핵심은 ~야.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main point is data consistency.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1219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key issue is...</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핵심 이슈는 ~야.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key issue is the timeout.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1220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main difference is...</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주요 차이는 ~야.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main difference is the API version.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1221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There are two options.</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옵션이 두 개 있어.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There are two options.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1222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Option A is simpler.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A안이 더 단순해.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Option A is simpler.</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1223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Option B is safer.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B안이 더 안전해.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Option B is safer.</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1224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recommend option A.</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A안을 추천해.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recommend option A.</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1225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My recommendation is...</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내 추천은 ~야.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My recommendation is to keep the current flow.</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1226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prefer option B.</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B안을 선호해.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prefer option B for maintainability.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1227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 do you recommend?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뭘 추천해?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 do you recommend?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1228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 are the risks?</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리스크가 뭐야?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 are the risks of this approach?</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1229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 are the pros and cons?</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장단점이 뭐야?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 are the pros and cons?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1230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 is the impact?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영향이 뭐야?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 is the impact on users?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1231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Will this affect production?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이게 운영에 영향 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Will this affect production?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1232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only affects QA.</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이건 QA에만 영향 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only affects QA.</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1233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affects all users.</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이건 모든 사용자에게 영향 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affects all users.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1234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impact is limited.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영향은 제한적이야.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impact is limited.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1235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There is no user impact.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사용자 영향은 없어.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There is no user impact.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1236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prevent this from happening again.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재발 방지가 필요해.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prevent this from happening again.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1237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should add validation.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검증 로직을 추가해야 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should add validation.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1238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should add logging.</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로그를 추가해야 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should add logging.</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1239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should add monitoring.</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모니터링을 추가해야 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should add monitoring.</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1240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should handle this case.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이 케이스를 처리해야 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should handle this case explicitly.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1241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should document this.</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이걸 문서화해야 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should document this process.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1242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document the flow.</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흐름을 문서화하자.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document the flow.</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1243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draw the process.</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프로세스를 그려보자.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draw the process first.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1244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break it down.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쪼개서 보자.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break it down step by step.</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1245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go step by step.</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단계별로 가자.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go step by step.</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1246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focus on the root cause.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근본 원인에 집중하자.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focus on the root cause.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1247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not change too much at once.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한 번에 너무 많이 바꾸지 말자.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not change too much at once.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1248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can improve this later.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이건 나중에 개선할 수 있어.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can improve this later.</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1249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 enough for the first version.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첫 버전엔 이 정도면 충분해.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 enough for the first version.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1250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can add it in the next phase.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다음 단계에 추가할 수 있어.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can add it in the next phase.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1251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 out of scope.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이건 범위 밖이야.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 out of scope for this release.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1252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 in scope.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이건 범위 안이야.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 in scope for this sprint.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1253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confirm the scope.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범위를 확인하자.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confirm the scope first.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1254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What's the deadline?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마감이 언제야?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What's the deadline for this task?</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1255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Can we meet the deadline?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마감 맞출 수 있어?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Can we meet the deadline?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1256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We're behind schedule.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일정이 밀렸어.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We're behind schedule.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1257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We're on schedule.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일정대로야.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We're on schedule.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1258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We're ahead of schedule.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일정보다 빨라.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We're ahead of schedule.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1259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will take longer than expected.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예상보다 오래 걸릴 거야.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will take longer than expected.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1260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should be quick.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이건 금방 될 거야.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should be quick.</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1261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It will take about an hour.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한 시간 정도 걸릴 거야.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It will take about an hour.</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1262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I'll update you once it's done.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끝나면 업데이트할게.</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I'll update you once it's done.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1263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I'll keep you posted.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계속 진행상황 공유할게.</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I'll keep you posted.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1264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I'll send an update tomorrow.</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내일 업데이트 보낼게.</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I'll send an update tomorrow.</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1265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No update yet.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아직 업데이트 없어.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No update yet.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1266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There is a new update.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새 업데이트가 있어.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There is a new update.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1267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status has changed.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상태가 바뀌었어.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status has changed.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1268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Nothing has changed.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바뀐 건 없어.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Nothing has changed.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1269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check the latest version.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최신 버전을 확인해야 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check the latest version.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1270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Please use the latest version.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최신 버전 사용해줘.</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Please use the latest version.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1271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 the latest version.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이게 최신 버전이야.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 the latest version.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1272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old version is no longer supported.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구버전은 더 이상 지원 안 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old version is no longer supported.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1273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 backward compatible.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하위 호환돼.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 backward compatible.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1274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 not backward compatible.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하위 호환 안 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 not backward compatible.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1275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update the API.</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API 업데이트가 필요해.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update the API.</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1276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API call failed.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API 호출이 실패했어.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API call failed.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1277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API returned an error.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API가 오류를 반환했어.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API returned an error.</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1278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response is empty.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응답이 비어 있어.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response is empty.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1279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request timed out.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요청이 타임아웃됐어.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request timed out.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1280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connection was lost.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연결이 끊겼어.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connection was lost.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1281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data is missing.</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데이터가 누락됐어.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data is missing.</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1282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data is duplicated.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데이터가 중복됐어.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data is duplicated.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1283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data is inconsistent.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데이터가 불일치해.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data is inconsistent.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1284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data looks correct.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데이터가 정상으로 보여.</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data looks correct.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1285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value is null.</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값이 null이야.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value is null.</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1286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field is required.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이 필드는 필수야.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field is required.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1287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format is invalid.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형식이 잘못됐어.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format is invalid.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1288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permission is missing.</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권한이 없어.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permission is missing.</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1289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Access is denied.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접근이 거부됐어.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Access is denied.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1290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server is down.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서버가 내려갔어.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server is down.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1291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server is back up.</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서버가 다시 올라왔어.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server is back up.</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1292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service is unavailable.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서비스를 사용할 수 없어.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service is unavailable.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1293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service is stable now.</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서비스가 지금 안정적이야.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service is stable now.</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1294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CPU usage is high.</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CPU 사용률이 높아.</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CPU usage is high.</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1295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Memory usage is high.</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메모리 사용률이 높아.</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Memory usage is high.</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1296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Latency is high.</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지연 시간이 높아.</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Latency is high.</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1297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check the logs.</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로그를 확인해야 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check the logs.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1298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logs show an error.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로그에 오류가 보여.</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logs show an error.</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1299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don't see any errors in the logs.</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로그에 오류가 안 보여.</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don't see any errors in the logs.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1300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configuration looks wrong.</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설정이 잘못된 것 같아.</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configuration looks wrong.</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1301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configuration looks fine.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설정은 정상으로 보여.</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configuration looks fine.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1302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restart the service.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서비스 재시작이 필요해.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restart the service.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1303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restart fixed the issue.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재시작으로 해결됐어.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restart fixed the issue.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1304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clear the cache.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캐시를 비워야 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clear the cache.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1305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cache is stale.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캐시가 오래됐어.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cache is stale.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1306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database connection failed.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DB 연결이 실패했어.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database connection failed.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1307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query is slow.</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쿼리가 느려.</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query is slow.</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1308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an index.</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인덱스가 필요해.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an index on this column.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1309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transaction failed.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트랜잭션이 실패했어.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transaction failed.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1310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transaction was rolled back.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트랜잭션이 롤백됐어.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transaction was rolled back.</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1311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message was not delivered.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메시지가 전달되지 않았어.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message was not delivered.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1312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event was processed twice.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이벤트가 두 번 처리됐어.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event was processed twice.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1313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idempotency.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멱등성이 필요해.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idempotency here.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1314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retry logic.</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재시도 로직이 필요해.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retry logic.</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1315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error handling.</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에러 처리가 필요해.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better error handling.</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1316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a fallback.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대체 경로가 필요해.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a fallback.</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1317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validate the input.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입력값 검증이 필요해.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validate the input.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1318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sanitize the input.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입력값 정제가 필요해.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sanitize the input.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1319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map the fields.</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필드 매핑이 필요해.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map the fields.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1320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mapping is wrong.</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매핑이 잘못됐어.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mapping is wrong.</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1321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payload is different.</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페이로드가 달라.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payload is different.</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1322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schema has changed.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스키마가 바뀌었어.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schema has changed.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1323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endpoint has changed.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엔드포인트가 바뀌었어.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endpoint has changed.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1324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token expired.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토큰이 만료됐어.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token expired.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1325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Authentication failed.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인증이 실패했어.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Authentication failed.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1326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Authorization failed.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인가가 실패했어.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Authorization failed.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1327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refresh the token.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토큰 갱신이 필요해.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refresh the token.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1328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endpoint requires authentication.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이 엔드포인트는 인증이 필요해.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endpoint requires authentication.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1329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role doesn't have permission.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이 역할엔 권한이 없어.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role doesn't have permission.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1330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update the environment variables.</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환경변수 업데이트가 필요해.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update the environment variables.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1331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works in local but not in QA.</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로컬에서는 되는데 QA에서는 안 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works in local but not in QA.</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1332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only happens in production.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운영에서만 발생해.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only happens in production.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1333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tested it locally.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로컬에서 테스트했어.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tested it locally.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1334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tested it in QA.</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QA에서 테스트했어.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tested it in QA.</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1335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verified it in production.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운영에서 확인했어.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I verified it in production.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1336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test passed.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테스트 통과했어.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test passed.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1337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test failed.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테스트 실패했어.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The test failed.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1338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All tests passed.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모든 테스트 통과했어.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All tests passed.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1339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more test cases.</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테스트 케이스가 더 필요해.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more test cases.</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1340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case is not covered.</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이 케이스는 커버되지 않아.</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case is not covered.</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1341</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 an edge case.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이건 엣지 케이스야.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 an edge case.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1342</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 expected behavior.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이건 정상 동작이야.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 expected behavior.</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1343</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 unexpected behavior.</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이건 비정상 동작이야.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 unexpected behavior.</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1344</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 a regression.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이건 회귀 결함이야.</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is a regression.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1345</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worked before.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예전엔 됐어.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worked before.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1346</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never worked before.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예전부터 안 됐어.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This never worked before.</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1347</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compare with the previous version.</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이전 버전과 비교해야 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We need to compare with the previous version.</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1348</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check the change history.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변경 이력을 확인하자.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check the change history.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1349</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check the commit history.</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커밋 이력을 확인하자.</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Let's check the commit history.</w:t>
            </w:r>
          </w:p>
        </w:tc>
      </w:tr>
      <w:tr>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1350</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Work</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Who made this change?</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누가 이 변경했어?</w:t>
            </w:r>
          </w:p>
        </w:tc>
        <w:tc>
          <w:tcPr>
            <w:tcW w:type="dxa" w:w="2938"/>
            <w:vAlign w:val="center"/>
            <w:tcMar>
              <w:top w:w="30" w:type="dxa"/>
              <w:start w:w="35" w:type="dxa"/>
              <w:bottom w:w="30" w:type="dxa"/>
              <w:end w:w="35" w:type="dxa"/>
            </w:tcMar>
          </w:tcPr>
          <w:p>
            <w:pPr>
              <w:spacing w:after="0" w:before="0"/>
            </w:pPr>
            <w:r>
              <w:rPr>
                <w:rFonts w:ascii="NanumSquare" w:hAnsi="NanumSquare" w:eastAsia="NanumSquare"/>
                <w:sz w:val="12"/>
              </w:rPr>
              <w:t>Who made this change?</w:t>
            </w:r>
          </w:p>
        </w:tc>
      </w:tr>
    </w:tbl>
    <w:sectPr w:rsidR="00FC693F" w:rsidRPr="0006063C" w:rsidSect="00034616">
      <w:pgSz w:w="15840" w:h="12240" w:orient="landscape"/>
      <w:pgMar w:top="648" w:right="576" w:bottom="648"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anumSquare" w:hAnsi="NanumSquare" w:eastAsia="NanumSquar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anumSquare" w:hAnsi="NanumSquare" w:eastAsia="NanumSquare"/>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anumSquare" w:hAnsi="NanumSquare" w:eastAsia="NanumSquare"/>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anumSquare" w:hAnsi="NanumSquare" w:eastAsia="NanumSquare"/>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anumSquare" w:hAnsi="NanumSquare" w:eastAsia="NanumSquare"/>
      <w:b/>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